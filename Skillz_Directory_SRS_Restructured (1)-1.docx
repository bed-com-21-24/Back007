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15F9" w14:textId="77777777" w:rsidR="00180579" w:rsidRDefault="00000000">
      <w:pPr>
        <w:jc w:val="center"/>
      </w:pPr>
      <w:r>
        <w:rPr>
          <w:b/>
          <w:sz w:val="36"/>
        </w:rPr>
        <w:t>Community Skills &amp; Services Directory</w:t>
      </w:r>
    </w:p>
    <w:p w14:paraId="0AD8B712" w14:textId="77777777" w:rsidR="00180579" w:rsidRDefault="00000000">
      <w:pPr>
        <w:jc w:val="center"/>
      </w:pPr>
      <w:r>
        <w:rPr>
          <w:b/>
          <w:sz w:val="28"/>
        </w:rPr>
        <w:t>“Skillz Directory” — Backend</w:t>
      </w:r>
    </w:p>
    <w:p w14:paraId="36F3D733" w14:textId="77777777" w:rsidR="00180579" w:rsidRDefault="00000000">
      <w:pPr>
        <w:jc w:val="center"/>
      </w:pPr>
      <w:r>
        <w:rPr>
          <w:b/>
          <w:sz w:val="32"/>
        </w:rPr>
        <w:t>Software Requirements Specification</w:t>
      </w:r>
    </w:p>
    <w:p w14:paraId="43939911" w14:textId="77777777" w:rsidR="00180579" w:rsidRDefault="00000000">
      <w:pPr>
        <w:jc w:val="center"/>
      </w:pPr>
      <w:r>
        <w:rPr>
          <w:b/>
          <w:sz w:val="24"/>
        </w:rPr>
        <w:t>Version 0.2</w:t>
      </w:r>
    </w:p>
    <w:p w14:paraId="1063FD57" w14:textId="77777777" w:rsidR="00180579" w:rsidRDefault="00000000">
      <w:pPr>
        <w:jc w:val="center"/>
      </w:pPr>
      <w:r>
        <w:rPr>
          <w:sz w:val="24"/>
        </w:rPr>
        <w:t>28 September 2026</w:t>
      </w:r>
    </w:p>
    <w:p w14:paraId="66FAB61D" w14:textId="77777777" w:rsidR="00180579" w:rsidRDefault="00180579"/>
    <w:p w14:paraId="3B2969A0" w14:textId="77777777" w:rsidR="00180579" w:rsidRDefault="00000000">
      <w:pPr>
        <w:jc w:val="center"/>
      </w:pPr>
      <w:r>
        <w:rPr>
          <w:b/>
          <w:sz w:val="22"/>
        </w:rPr>
        <w:t>University of Malawi</w:t>
      </w:r>
    </w:p>
    <w:p w14:paraId="3EC5F8F7" w14:textId="77777777" w:rsidR="00180579" w:rsidRDefault="00000000">
      <w:pPr>
        <w:jc w:val="center"/>
      </w:pPr>
      <w:r>
        <w:rPr>
          <w:sz w:val="22"/>
        </w:rPr>
        <w:t>Department of Computing</w:t>
      </w:r>
    </w:p>
    <w:p w14:paraId="4BECED67" w14:textId="77777777" w:rsidR="00180579" w:rsidRDefault="00000000">
      <w:pPr>
        <w:jc w:val="center"/>
      </w:pPr>
      <w:r>
        <w:rPr>
          <w:sz w:val="22"/>
        </w:rPr>
        <w:t>Course: Software Engineering (COM311)</w:t>
      </w:r>
    </w:p>
    <w:p w14:paraId="5B5C61CE" w14:textId="77777777" w:rsidR="00180579" w:rsidRDefault="00180579"/>
    <w:p w14:paraId="0221106E" w14:textId="77777777" w:rsidR="00180579" w:rsidRDefault="00000000">
      <w:pPr>
        <w:jc w:val="center"/>
      </w:pPr>
      <w:r>
        <w:rPr>
          <w:sz w:val="22"/>
        </w:rPr>
        <w:t>Group Mini-Project — Community Skills &amp; Services Directory</w:t>
      </w:r>
    </w:p>
    <w:p w14:paraId="497FF15A" w14:textId="77777777" w:rsidR="00180579" w:rsidRDefault="00000000">
      <w:pPr>
        <w:jc w:val="center"/>
      </w:pPr>
      <w:r>
        <w:rPr>
          <w:sz w:val="22"/>
        </w:rPr>
        <w:t>Group Number: FF7</w:t>
      </w:r>
    </w:p>
    <w:p w14:paraId="4C5AD5AD" w14:textId="77777777" w:rsidR="00180579" w:rsidRDefault="00000000">
      <w:pPr>
        <w:jc w:val="center"/>
      </w:pPr>
      <w:r>
        <w:rPr>
          <w:sz w:val="22"/>
        </w:rPr>
        <w:t>Supervisor: Ken Junior Kandoje</w:t>
      </w:r>
    </w:p>
    <w:p w14:paraId="53C41F5E" w14:textId="77777777" w:rsidR="00180579" w:rsidRDefault="00000000">
      <w:pPr>
        <w:jc w:val="center"/>
      </w:pPr>
      <w:r>
        <w:rPr>
          <w:sz w:val="22"/>
        </w:rPr>
        <w:t>Group Leader: Simbeye Mwiza Maxwell</w:t>
      </w:r>
    </w:p>
    <w:p w14:paraId="25F44AF7" w14:textId="77777777" w:rsidR="00180579" w:rsidRDefault="00000000">
      <w:r>
        <w:br w:type="page"/>
      </w:r>
    </w:p>
    <w:p w14:paraId="27ECBC33" w14:textId="77777777" w:rsidR="00180579" w:rsidRDefault="00000000">
      <w:pPr>
        <w:pStyle w:val="Heading1"/>
      </w:pPr>
      <w:bookmarkStart w:id="0" w:name="_Toc241582605"/>
      <w:r>
        <w:lastRenderedPageBreak/>
        <w:t>Document Approval</w:t>
      </w:r>
      <w:bookmarkEnd w:id="0"/>
    </w:p>
    <w:p w14:paraId="3FFCBB88" w14:textId="77777777" w:rsidR="00180579" w:rsidRDefault="00000000">
      <w:r>
        <w:t>The following Software Requirements Specification has been accepted and approved by the following:</w:t>
      </w:r>
    </w:p>
    <w:tbl>
      <w:tblPr>
        <w:tblStyle w:val="TableGrid"/>
        <w:tblW w:w="0" w:type="auto"/>
        <w:tblLook w:val="04A0" w:firstRow="1" w:lastRow="0" w:firstColumn="1" w:lastColumn="0" w:noHBand="0" w:noVBand="1"/>
      </w:tblPr>
      <w:tblGrid>
        <w:gridCol w:w="4968"/>
        <w:gridCol w:w="4968"/>
      </w:tblGrid>
      <w:tr w:rsidR="00180579" w14:paraId="3AAA974A" w14:textId="77777777">
        <w:tc>
          <w:tcPr>
            <w:tcW w:w="4968" w:type="dxa"/>
          </w:tcPr>
          <w:p w14:paraId="5DB3236D" w14:textId="77777777" w:rsidR="00180579" w:rsidRDefault="00000000">
            <w:r>
              <w:t>Title</w:t>
            </w:r>
          </w:p>
        </w:tc>
        <w:tc>
          <w:tcPr>
            <w:tcW w:w="4968" w:type="dxa"/>
          </w:tcPr>
          <w:p w14:paraId="3C62F054" w14:textId="77777777" w:rsidR="00180579" w:rsidRDefault="00000000">
            <w:r>
              <w:t>Date</w:t>
            </w:r>
          </w:p>
        </w:tc>
      </w:tr>
      <w:tr w:rsidR="00180579" w14:paraId="28B88CD8" w14:textId="77777777">
        <w:tc>
          <w:tcPr>
            <w:tcW w:w="4968" w:type="dxa"/>
          </w:tcPr>
          <w:p w14:paraId="3D7AC461" w14:textId="77777777" w:rsidR="00180579" w:rsidRDefault="00180579"/>
        </w:tc>
        <w:tc>
          <w:tcPr>
            <w:tcW w:w="4968" w:type="dxa"/>
          </w:tcPr>
          <w:p w14:paraId="29CC968E" w14:textId="77777777" w:rsidR="00180579" w:rsidRDefault="00180579"/>
        </w:tc>
      </w:tr>
      <w:tr w:rsidR="00180579" w14:paraId="2F3ECE72" w14:textId="77777777">
        <w:tc>
          <w:tcPr>
            <w:tcW w:w="4968" w:type="dxa"/>
          </w:tcPr>
          <w:p w14:paraId="4B000A58" w14:textId="77777777" w:rsidR="00180579" w:rsidRDefault="00180579"/>
        </w:tc>
        <w:tc>
          <w:tcPr>
            <w:tcW w:w="4968" w:type="dxa"/>
          </w:tcPr>
          <w:p w14:paraId="5B999D92" w14:textId="77777777" w:rsidR="00180579" w:rsidRDefault="00180579"/>
        </w:tc>
      </w:tr>
      <w:tr w:rsidR="00180579" w14:paraId="1AEA0396" w14:textId="77777777">
        <w:tc>
          <w:tcPr>
            <w:tcW w:w="4968" w:type="dxa"/>
          </w:tcPr>
          <w:p w14:paraId="1782AE2E" w14:textId="77777777" w:rsidR="00180579" w:rsidRDefault="00180579"/>
        </w:tc>
        <w:tc>
          <w:tcPr>
            <w:tcW w:w="4968" w:type="dxa"/>
          </w:tcPr>
          <w:p w14:paraId="0B60C81F" w14:textId="77777777" w:rsidR="00180579" w:rsidRDefault="00180579"/>
        </w:tc>
      </w:tr>
    </w:tbl>
    <w:p w14:paraId="1E985F6C" w14:textId="77777777" w:rsidR="00180579" w:rsidRDefault="00000000">
      <w:r>
        <w:br w:type="page"/>
      </w:r>
    </w:p>
    <w:sdt>
      <w:sdtPr>
        <w:id w:val="-1748486892"/>
        <w:docPartObj>
          <w:docPartGallery w:val="Table of Contents"/>
          <w:docPartUnique/>
        </w:docPartObj>
      </w:sdtPr>
      <w:sdtEndPr>
        <w:rPr>
          <w:rFonts w:ascii="Arial" w:eastAsiaTheme="minorEastAsia" w:hAnsi="Arial" w:cstheme="minorBidi"/>
          <w:noProof/>
          <w:color w:val="auto"/>
          <w:sz w:val="20"/>
          <w:szCs w:val="22"/>
        </w:rPr>
      </w:sdtEndPr>
      <w:sdtContent>
        <w:p w14:paraId="1A4BDD74" w14:textId="093C8575" w:rsidR="00323530" w:rsidRDefault="00323530">
          <w:pPr>
            <w:pStyle w:val="TOCHeading"/>
          </w:pPr>
          <w:r>
            <w:t>Contents</w:t>
          </w:r>
        </w:p>
        <w:p w14:paraId="56402542" w14:textId="7A37BD18" w:rsidR="00323530" w:rsidRDefault="00323530">
          <w:pPr>
            <w:pStyle w:val="TOC1"/>
            <w:tabs>
              <w:tab w:val="right" w:leader="dot" w:pos="9926"/>
            </w:tabs>
            <w:rPr>
              <w:noProof/>
            </w:rPr>
          </w:pPr>
          <w:r>
            <w:fldChar w:fldCharType="begin"/>
          </w:r>
          <w:r>
            <w:instrText xml:space="preserve"> TOC \o "1-3" \h \z \u </w:instrText>
          </w:r>
          <w:r>
            <w:fldChar w:fldCharType="separate"/>
          </w:r>
          <w:hyperlink w:anchor="_Toc241582605" w:history="1">
            <w:r w:rsidRPr="00E11BB8">
              <w:rPr>
                <w:rStyle w:val="Hyperlink"/>
                <w:noProof/>
              </w:rPr>
              <w:t>Document Approval</w:t>
            </w:r>
            <w:r>
              <w:rPr>
                <w:noProof/>
                <w:webHidden/>
              </w:rPr>
              <w:tab/>
            </w:r>
            <w:r>
              <w:rPr>
                <w:noProof/>
                <w:webHidden/>
              </w:rPr>
              <w:fldChar w:fldCharType="begin"/>
            </w:r>
            <w:r>
              <w:rPr>
                <w:noProof/>
                <w:webHidden/>
              </w:rPr>
              <w:instrText xml:space="preserve"> PAGEREF _Toc241582605 \h </w:instrText>
            </w:r>
            <w:r>
              <w:rPr>
                <w:noProof/>
                <w:webHidden/>
              </w:rPr>
            </w:r>
            <w:r>
              <w:rPr>
                <w:noProof/>
                <w:webHidden/>
              </w:rPr>
              <w:fldChar w:fldCharType="separate"/>
            </w:r>
            <w:r>
              <w:rPr>
                <w:noProof/>
                <w:webHidden/>
              </w:rPr>
              <w:t>2</w:t>
            </w:r>
            <w:r>
              <w:rPr>
                <w:noProof/>
                <w:webHidden/>
              </w:rPr>
              <w:fldChar w:fldCharType="end"/>
            </w:r>
          </w:hyperlink>
        </w:p>
        <w:p w14:paraId="75E24B5C" w14:textId="04DA7AA8" w:rsidR="00323530" w:rsidRDefault="00323530">
          <w:pPr>
            <w:pStyle w:val="TOC1"/>
            <w:tabs>
              <w:tab w:val="right" w:leader="dot" w:pos="9926"/>
            </w:tabs>
            <w:rPr>
              <w:noProof/>
            </w:rPr>
          </w:pPr>
          <w:hyperlink w:anchor="_Toc241582606" w:history="1">
            <w:r w:rsidRPr="00E11BB8">
              <w:rPr>
                <w:rStyle w:val="Hyperlink"/>
                <w:noProof/>
              </w:rPr>
              <w:t>Table of Contents</w:t>
            </w:r>
            <w:r>
              <w:rPr>
                <w:noProof/>
                <w:webHidden/>
              </w:rPr>
              <w:tab/>
            </w:r>
            <w:r>
              <w:rPr>
                <w:noProof/>
                <w:webHidden/>
              </w:rPr>
              <w:fldChar w:fldCharType="begin"/>
            </w:r>
            <w:r>
              <w:rPr>
                <w:noProof/>
                <w:webHidden/>
              </w:rPr>
              <w:instrText xml:space="preserve"> PAGEREF _Toc241582606 \h </w:instrText>
            </w:r>
            <w:r>
              <w:rPr>
                <w:noProof/>
                <w:webHidden/>
              </w:rPr>
            </w:r>
            <w:r>
              <w:rPr>
                <w:noProof/>
                <w:webHidden/>
              </w:rPr>
              <w:fldChar w:fldCharType="separate"/>
            </w:r>
            <w:r>
              <w:rPr>
                <w:noProof/>
                <w:webHidden/>
              </w:rPr>
              <w:t>3</w:t>
            </w:r>
            <w:r>
              <w:rPr>
                <w:noProof/>
                <w:webHidden/>
              </w:rPr>
              <w:fldChar w:fldCharType="end"/>
            </w:r>
          </w:hyperlink>
        </w:p>
        <w:p w14:paraId="05720854" w14:textId="391792E4" w:rsidR="00323530" w:rsidRDefault="00323530">
          <w:pPr>
            <w:pStyle w:val="TOC1"/>
            <w:tabs>
              <w:tab w:val="right" w:leader="dot" w:pos="9926"/>
            </w:tabs>
            <w:rPr>
              <w:noProof/>
            </w:rPr>
          </w:pPr>
          <w:hyperlink w:anchor="_Toc241582607" w:history="1">
            <w:r w:rsidRPr="00E11BB8">
              <w:rPr>
                <w:rStyle w:val="Hyperlink"/>
                <w:noProof/>
              </w:rPr>
              <w:t>1. Introduction</w:t>
            </w:r>
            <w:r>
              <w:rPr>
                <w:noProof/>
                <w:webHidden/>
              </w:rPr>
              <w:tab/>
            </w:r>
            <w:r>
              <w:rPr>
                <w:noProof/>
                <w:webHidden/>
              </w:rPr>
              <w:fldChar w:fldCharType="begin"/>
            </w:r>
            <w:r>
              <w:rPr>
                <w:noProof/>
                <w:webHidden/>
              </w:rPr>
              <w:instrText xml:space="preserve"> PAGEREF _Toc241582607 \h </w:instrText>
            </w:r>
            <w:r>
              <w:rPr>
                <w:noProof/>
                <w:webHidden/>
              </w:rPr>
            </w:r>
            <w:r>
              <w:rPr>
                <w:noProof/>
                <w:webHidden/>
              </w:rPr>
              <w:fldChar w:fldCharType="separate"/>
            </w:r>
            <w:r>
              <w:rPr>
                <w:noProof/>
                <w:webHidden/>
              </w:rPr>
              <w:t>4</w:t>
            </w:r>
            <w:r>
              <w:rPr>
                <w:noProof/>
                <w:webHidden/>
              </w:rPr>
              <w:fldChar w:fldCharType="end"/>
            </w:r>
          </w:hyperlink>
        </w:p>
        <w:p w14:paraId="02B63465" w14:textId="1C277E6D" w:rsidR="00323530" w:rsidRDefault="00323530">
          <w:pPr>
            <w:pStyle w:val="TOC2"/>
            <w:tabs>
              <w:tab w:val="right" w:leader="dot" w:pos="9926"/>
            </w:tabs>
            <w:rPr>
              <w:noProof/>
            </w:rPr>
          </w:pPr>
          <w:hyperlink w:anchor="_Toc241582608" w:history="1">
            <w:r w:rsidRPr="00E11BB8">
              <w:rPr>
                <w:rStyle w:val="Hyperlink"/>
                <w:noProof/>
              </w:rPr>
              <w:t>1.1 Purpose</w:t>
            </w:r>
            <w:r>
              <w:rPr>
                <w:noProof/>
                <w:webHidden/>
              </w:rPr>
              <w:tab/>
            </w:r>
            <w:r>
              <w:rPr>
                <w:noProof/>
                <w:webHidden/>
              </w:rPr>
              <w:fldChar w:fldCharType="begin"/>
            </w:r>
            <w:r>
              <w:rPr>
                <w:noProof/>
                <w:webHidden/>
              </w:rPr>
              <w:instrText xml:space="preserve"> PAGEREF _Toc241582608 \h </w:instrText>
            </w:r>
            <w:r>
              <w:rPr>
                <w:noProof/>
                <w:webHidden/>
              </w:rPr>
            </w:r>
            <w:r>
              <w:rPr>
                <w:noProof/>
                <w:webHidden/>
              </w:rPr>
              <w:fldChar w:fldCharType="separate"/>
            </w:r>
            <w:r>
              <w:rPr>
                <w:noProof/>
                <w:webHidden/>
              </w:rPr>
              <w:t>4</w:t>
            </w:r>
            <w:r>
              <w:rPr>
                <w:noProof/>
                <w:webHidden/>
              </w:rPr>
              <w:fldChar w:fldCharType="end"/>
            </w:r>
          </w:hyperlink>
        </w:p>
        <w:p w14:paraId="2304AACF" w14:textId="0D804976" w:rsidR="00323530" w:rsidRDefault="00323530">
          <w:pPr>
            <w:pStyle w:val="TOC2"/>
            <w:tabs>
              <w:tab w:val="right" w:leader="dot" w:pos="9926"/>
            </w:tabs>
            <w:rPr>
              <w:noProof/>
            </w:rPr>
          </w:pPr>
          <w:hyperlink w:anchor="_Toc241582609" w:history="1">
            <w:r w:rsidRPr="00E11BB8">
              <w:rPr>
                <w:rStyle w:val="Hyperlink"/>
                <w:noProof/>
              </w:rPr>
              <w:t>1.2 Scope</w:t>
            </w:r>
            <w:r>
              <w:rPr>
                <w:noProof/>
                <w:webHidden/>
              </w:rPr>
              <w:tab/>
            </w:r>
            <w:r>
              <w:rPr>
                <w:noProof/>
                <w:webHidden/>
              </w:rPr>
              <w:fldChar w:fldCharType="begin"/>
            </w:r>
            <w:r>
              <w:rPr>
                <w:noProof/>
                <w:webHidden/>
              </w:rPr>
              <w:instrText xml:space="preserve"> PAGEREF _Toc241582609 \h </w:instrText>
            </w:r>
            <w:r>
              <w:rPr>
                <w:noProof/>
                <w:webHidden/>
              </w:rPr>
            </w:r>
            <w:r>
              <w:rPr>
                <w:noProof/>
                <w:webHidden/>
              </w:rPr>
              <w:fldChar w:fldCharType="separate"/>
            </w:r>
            <w:r>
              <w:rPr>
                <w:noProof/>
                <w:webHidden/>
              </w:rPr>
              <w:t>4</w:t>
            </w:r>
            <w:r>
              <w:rPr>
                <w:noProof/>
                <w:webHidden/>
              </w:rPr>
              <w:fldChar w:fldCharType="end"/>
            </w:r>
          </w:hyperlink>
        </w:p>
        <w:p w14:paraId="05198FD0" w14:textId="3C9060B0" w:rsidR="00323530" w:rsidRDefault="00323530">
          <w:pPr>
            <w:pStyle w:val="TOC2"/>
            <w:tabs>
              <w:tab w:val="right" w:leader="dot" w:pos="9926"/>
            </w:tabs>
            <w:rPr>
              <w:noProof/>
            </w:rPr>
          </w:pPr>
          <w:hyperlink w:anchor="_Toc241582610" w:history="1">
            <w:r w:rsidRPr="00E11BB8">
              <w:rPr>
                <w:rStyle w:val="Hyperlink"/>
                <w:noProof/>
              </w:rPr>
              <w:t>1.3 Definitions, Acronyms, and Abbreviations</w:t>
            </w:r>
            <w:r>
              <w:rPr>
                <w:noProof/>
                <w:webHidden/>
              </w:rPr>
              <w:tab/>
            </w:r>
            <w:r>
              <w:rPr>
                <w:noProof/>
                <w:webHidden/>
              </w:rPr>
              <w:fldChar w:fldCharType="begin"/>
            </w:r>
            <w:r>
              <w:rPr>
                <w:noProof/>
                <w:webHidden/>
              </w:rPr>
              <w:instrText xml:space="preserve"> PAGEREF _Toc241582610 \h </w:instrText>
            </w:r>
            <w:r>
              <w:rPr>
                <w:noProof/>
                <w:webHidden/>
              </w:rPr>
            </w:r>
            <w:r>
              <w:rPr>
                <w:noProof/>
                <w:webHidden/>
              </w:rPr>
              <w:fldChar w:fldCharType="separate"/>
            </w:r>
            <w:r>
              <w:rPr>
                <w:noProof/>
                <w:webHidden/>
              </w:rPr>
              <w:t>4</w:t>
            </w:r>
            <w:r>
              <w:rPr>
                <w:noProof/>
                <w:webHidden/>
              </w:rPr>
              <w:fldChar w:fldCharType="end"/>
            </w:r>
          </w:hyperlink>
        </w:p>
        <w:p w14:paraId="40AEC30E" w14:textId="0D07F0E5" w:rsidR="00323530" w:rsidRDefault="00323530">
          <w:pPr>
            <w:pStyle w:val="TOC2"/>
            <w:tabs>
              <w:tab w:val="right" w:leader="dot" w:pos="9926"/>
            </w:tabs>
            <w:rPr>
              <w:noProof/>
            </w:rPr>
          </w:pPr>
          <w:hyperlink w:anchor="_Toc241582611" w:history="1">
            <w:r w:rsidRPr="00E11BB8">
              <w:rPr>
                <w:rStyle w:val="Hyperlink"/>
                <w:noProof/>
              </w:rPr>
              <w:t>1.4 Overview</w:t>
            </w:r>
            <w:r>
              <w:rPr>
                <w:noProof/>
                <w:webHidden/>
              </w:rPr>
              <w:tab/>
            </w:r>
            <w:r>
              <w:rPr>
                <w:noProof/>
                <w:webHidden/>
              </w:rPr>
              <w:fldChar w:fldCharType="begin"/>
            </w:r>
            <w:r>
              <w:rPr>
                <w:noProof/>
                <w:webHidden/>
              </w:rPr>
              <w:instrText xml:space="preserve"> PAGEREF _Toc241582611 \h </w:instrText>
            </w:r>
            <w:r>
              <w:rPr>
                <w:noProof/>
                <w:webHidden/>
              </w:rPr>
            </w:r>
            <w:r>
              <w:rPr>
                <w:noProof/>
                <w:webHidden/>
              </w:rPr>
              <w:fldChar w:fldCharType="separate"/>
            </w:r>
            <w:r>
              <w:rPr>
                <w:noProof/>
                <w:webHidden/>
              </w:rPr>
              <w:t>4</w:t>
            </w:r>
            <w:r>
              <w:rPr>
                <w:noProof/>
                <w:webHidden/>
              </w:rPr>
              <w:fldChar w:fldCharType="end"/>
            </w:r>
          </w:hyperlink>
        </w:p>
        <w:p w14:paraId="0B7DB52C" w14:textId="1C723EFA" w:rsidR="00323530" w:rsidRDefault="00323530">
          <w:pPr>
            <w:pStyle w:val="TOC1"/>
            <w:tabs>
              <w:tab w:val="right" w:leader="dot" w:pos="9926"/>
            </w:tabs>
            <w:rPr>
              <w:noProof/>
            </w:rPr>
          </w:pPr>
          <w:hyperlink w:anchor="_Toc241582612" w:history="1">
            <w:r w:rsidRPr="00E11BB8">
              <w:rPr>
                <w:rStyle w:val="Hyperlink"/>
                <w:noProof/>
              </w:rPr>
              <w:t>2. General Description</w:t>
            </w:r>
            <w:r>
              <w:rPr>
                <w:noProof/>
                <w:webHidden/>
              </w:rPr>
              <w:tab/>
            </w:r>
            <w:r>
              <w:rPr>
                <w:noProof/>
                <w:webHidden/>
              </w:rPr>
              <w:fldChar w:fldCharType="begin"/>
            </w:r>
            <w:r>
              <w:rPr>
                <w:noProof/>
                <w:webHidden/>
              </w:rPr>
              <w:instrText xml:space="preserve"> PAGEREF _Toc241582612 \h </w:instrText>
            </w:r>
            <w:r>
              <w:rPr>
                <w:noProof/>
                <w:webHidden/>
              </w:rPr>
            </w:r>
            <w:r>
              <w:rPr>
                <w:noProof/>
                <w:webHidden/>
              </w:rPr>
              <w:fldChar w:fldCharType="separate"/>
            </w:r>
            <w:r>
              <w:rPr>
                <w:noProof/>
                <w:webHidden/>
              </w:rPr>
              <w:t>4</w:t>
            </w:r>
            <w:r>
              <w:rPr>
                <w:noProof/>
                <w:webHidden/>
              </w:rPr>
              <w:fldChar w:fldCharType="end"/>
            </w:r>
          </w:hyperlink>
        </w:p>
        <w:p w14:paraId="709C1E97" w14:textId="618F9C8B" w:rsidR="00323530" w:rsidRDefault="00323530">
          <w:pPr>
            <w:pStyle w:val="TOC2"/>
            <w:tabs>
              <w:tab w:val="right" w:leader="dot" w:pos="9926"/>
            </w:tabs>
            <w:rPr>
              <w:noProof/>
            </w:rPr>
          </w:pPr>
          <w:hyperlink w:anchor="_Toc241582613" w:history="1">
            <w:r w:rsidRPr="00E11BB8">
              <w:rPr>
                <w:rStyle w:val="Hyperlink"/>
                <w:noProof/>
              </w:rPr>
              <w:t>2.1 Product Functions</w:t>
            </w:r>
            <w:r>
              <w:rPr>
                <w:noProof/>
                <w:webHidden/>
              </w:rPr>
              <w:tab/>
            </w:r>
            <w:r>
              <w:rPr>
                <w:noProof/>
                <w:webHidden/>
              </w:rPr>
              <w:fldChar w:fldCharType="begin"/>
            </w:r>
            <w:r>
              <w:rPr>
                <w:noProof/>
                <w:webHidden/>
              </w:rPr>
              <w:instrText xml:space="preserve"> PAGEREF _Toc241582613 \h </w:instrText>
            </w:r>
            <w:r>
              <w:rPr>
                <w:noProof/>
                <w:webHidden/>
              </w:rPr>
            </w:r>
            <w:r>
              <w:rPr>
                <w:noProof/>
                <w:webHidden/>
              </w:rPr>
              <w:fldChar w:fldCharType="separate"/>
            </w:r>
            <w:r>
              <w:rPr>
                <w:noProof/>
                <w:webHidden/>
              </w:rPr>
              <w:t>4</w:t>
            </w:r>
            <w:r>
              <w:rPr>
                <w:noProof/>
                <w:webHidden/>
              </w:rPr>
              <w:fldChar w:fldCharType="end"/>
            </w:r>
          </w:hyperlink>
        </w:p>
        <w:p w14:paraId="304E7D3E" w14:textId="7AF4BCF4" w:rsidR="00323530" w:rsidRDefault="00323530">
          <w:pPr>
            <w:pStyle w:val="TOC2"/>
            <w:tabs>
              <w:tab w:val="right" w:leader="dot" w:pos="9926"/>
            </w:tabs>
            <w:rPr>
              <w:noProof/>
            </w:rPr>
          </w:pPr>
          <w:hyperlink w:anchor="_Toc241582614" w:history="1">
            <w:r w:rsidRPr="00E11BB8">
              <w:rPr>
                <w:rStyle w:val="Hyperlink"/>
                <w:noProof/>
              </w:rPr>
              <w:t>2.2 User Characteristics/Roles</w:t>
            </w:r>
            <w:r>
              <w:rPr>
                <w:noProof/>
                <w:webHidden/>
              </w:rPr>
              <w:tab/>
            </w:r>
            <w:r>
              <w:rPr>
                <w:noProof/>
                <w:webHidden/>
              </w:rPr>
              <w:fldChar w:fldCharType="begin"/>
            </w:r>
            <w:r>
              <w:rPr>
                <w:noProof/>
                <w:webHidden/>
              </w:rPr>
              <w:instrText xml:space="preserve"> PAGEREF _Toc241582614 \h </w:instrText>
            </w:r>
            <w:r>
              <w:rPr>
                <w:noProof/>
                <w:webHidden/>
              </w:rPr>
            </w:r>
            <w:r>
              <w:rPr>
                <w:noProof/>
                <w:webHidden/>
              </w:rPr>
              <w:fldChar w:fldCharType="separate"/>
            </w:r>
            <w:r>
              <w:rPr>
                <w:noProof/>
                <w:webHidden/>
              </w:rPr>
              <w:t>5</w:t>
            </w:r>
            <w:r>
              <w:rPr>
                <w:noProof/>
                <w:webHidden/>
              </w:rPr>
              <w:fldChar w:fldCharType="end"/>
            </w:r>
          </w:hyperlink>
        </w:p>
        <w:p w14:paraId="4E278D10" w14:textId="52E14F0B" w:rsidR="00323530" w:rsidRDefault="00323530">
          <w:pPr>
            <w:pStyle w:val="TOC2"/>
            <w:tabs>
              <w:tab w:val="right" w:leader="dot" w:pos="9926"/>
            </w:tabs>
            <w:rPr>
              <w:noProof/>
            </w:rPr>
          </w:pPr>
          <w:hyperlink w:anchor="_Toc241582615" w:history="1">
            <w:r w:rsidRPr="00E11BB8">
              <w:rPr>
                <w:rStyle w:val="Hyperlink"/>
                <w:noProof/>
              </w:rPr>
              <w:t>2.3 External Interface Requirements</w:t>
            </w:r>
            <w:r>
              <w:rPr>
                <w:noProof/>
                <w:webHidden/>
              </w:rPr>
              <w:tab/>
            </w:r>
            <w:r>
              <w:rPr>
                <w:noProof/>
                <w:webHidden/>
              </w:rPr>
              <w:fldChar w:fldCharType="begin"/>
            </w:r>
            <w:r>
              <w:rPr>
                <w:noProof/>
                <w:webHidden/>
              </w:rPr>
              <w:instrText xml:space="preserve"> PAGEREF _Toc241582615 \h </w:instrText>
            </w:r>
            <w:r>
              <w:rPr>
                <w:noProof/>
                <w:webHidden/>
              </w:rPr>
            </w:r>
            <w:r>
              <w:rPr>
                <w:noProof/>
                <w:webHidden/>
              </w:rPr>
              <w:fldChar w:fldCharType="separate"/>
            </w:r>
            <w:r>
              <w:rPr>
                <w:noProof/>
                <w:webHidden/>
              </w:rPr>
              <w:t>5</w:t>
            </w:r>
            <w:r>
              <w:rPr>
                <w:noProof/>
                <w:webHidden/>
              </w:rPr>
              <w:fldChar w:fldCharType="end"/>
            </w:r>
          </w:hyperlink>
        </w:p>
        <w:p w14:paraId="5E5B7AF9" w14:textId="711AB232" w:rsidR="00323530" w:rsidRDefault="00323530">
          <w:pPr>
            <w:pStyle w:val="TOC3"/>
            <w:tabs>
              <w:tab w:val="right" w:leader="dot" w:pos="9926"/>
            </w:tabs>
            <w:rPr>
              <w:noProof/>
            </w:rPr>
          </w:pPr>
          <w:hyperlink w:anchor="_Toc241582616" w:history="1">
            <w:r w:rsidRPr="00E11BB8">
              <w:rPr>
                <w:rStyle w:val="Hyperlink"/>
                <w:noProof/>
              </w:rPr>
              <w:t>2.3.1 User Interface</w:t>
            </w:r>
            <w:r>
              <w:rPr>
                <w:noProof/>
                <w:webHidden/>
              </w:rPr>
              <w:tab/>
            </w:r>
            <w:r>
              <w:rPr>
                <w:noProof/>
                <w:webHidden/>
              </w:rPr>
              <w:fldChar w:fldCharType="begin"/>
            </w:r>
            <w:r>
              <w:rPr>
                <w:noProof/>
                <w:webHidden/>
              </w:rPr>
              <w:instrText xml:space="preserve"> PAGEREF _Toc241582616 \h </w:instrText>
            </w:r>
            <w:r>
              <w:rPr>
                <w:noProof/>
                <w:webHidden/>
              </w:rPr>
            </w:r>
            <w:r>
              <w:rPr>
                <w:noProof/>
                <w:webHidden/>
              </w:rPr>
              <w:fldChar w:fldCharType="separate"/>
            </w:r>
            <w:r>
              <w:rPr>
                <w:noProof/>
                <w:webHidden/>
              </w:rPr>
              <w:t>5</w:t>
            </w:r>
            <w:r>
              <w:rPr>
                <w:noProof/>
                <w:webHidden/>
              </w:rPr>
              <w:fldChar w:fldCharType="end"/>
            </w:r>
          </w:hyperlink>
        </w:p>
        <w:p w14:paraId="76898C54" w14:textId="4D69D247" w:rsidR="00323530" w:rsidRDefault="00323530">
          <w:pPr>
            <w:pStyle w:val="TOC3"/>
            <w:tabs>
              <w:tab w:val="right" w:leader="dot" w:pos="9926"/>
            </w:tabs>
            <w:rPr>
              <w:noProof/>
            </w:rPr>
          </w:pPr>
          <w:hyperlink w:anchor="_Toc241582617" w:history="1">
            <w:r w:rsidRPr="00E11BB8">
              <w:rPr>
                <w:rStyle w:val="Hyperlink"/>
                <w:noProof/>
              </w:rPr>
              <w:t>2.3.2 Software Interfaces</w:t>
            </w:r>
            <w:r>
              <w:rPr>
                <w:noProof/>
                <w:webHidden/>
              </w:rPr>
              <w:tab/>
            </w:r>
            <w:r>
              <w:rPr>
                <w:noProof/>
                <w:webHidden/>
              </w:rPr>
              <w:fldChar w:fldCharType="begin"/>
            </w:r>
            <w:r>
              <w:rPr>
                <w:noProof/>
                <w:webHidden/>
              </w:rPr>
              <w:instrText xml:space="preserve"> PAGEREF _Toc241582617 \h </w:instrText>
            </w:r>
            <w:r>
              <w:rPr>
                <w:noProof/>
                <w:webHidden/>
              </w:rPr>
            </w:r>
            <w:r>
              <w:rPr>
                <w:noProof/>
                <w:webHidden/>
              </w:rPr>
              <w:fldChar w:fldCharType="separate"/>
            </w:r>
            <w:r>
              <w:rPr>
                <w:noProof/>
                <w:webHidden/>
              </w:rPr>
              <w:t>5</w:t>
            </w:r>
            <w:r>
              <w:rPr>
                <w:noProof/>
                <w:webHidden/>
              </w:rPr>
              <w:fldChar w:fldCharType="end"/>
            </w:r>
          </w:hyperlink>
        </w:p>
        <w:p w14:paraId="15D9659C" w14:textId="05868196" w:rsidR="00323530" w:rsidRDefault="00323530">
          <w:pPr>
            <w:pStyle w:val="TOC3"/>
            <w:tabs>
              <w:tab w:val="right" w:leader="dot" w:pos="9926"/>
            </w:tabs>
            <w:rPr>
              <w:noProof/>
            </w:rPr>
          </w:pPr>
          <w:hyperlink w:anchor="_Toc241582618" w:history="1">
            <w:r w:rsidRPr="00E11BB8">
              <w:rPr>
                <w:rStyle w:val="Hyperlink"/>
                <w:noProof/>
              </w:rPr>
              <w:t>2.3.3 Communication Interfaces</w:t>
            </w:r>
            <w:r>
              <w:rPr>
                <w:noProof/>
                <w:webHidden/>
              </w:rPr>
              <w:tab/>
            </w:r>
            <w:r>
              <w:rPr>
                <w:noProof/>
                <w:webHidden/>
              </w:rPr>
              <w:fldChar w:fldCharType="begin"/>
            </w:r>
            <w:r>
              <w:rPr>
                <w:noProof/>
                <w:webHidden/>
              </w:rPr>
              <w:instrText xml:space="preserve"> PAGEREF _Toc241582618 \h </w:instrText>
            </w:r>
            <w:r>
              <w:rPr>
                <w:noProof/>
                <w:webHidden/>
              </w:rPr>
            </w:r>
            <w:r>
              <w:rPr>
                <w:noProof/>
                <w:webHidden/>
              </w:rPr>
              <w:fldChar w:fldCharType="separate"/>
            </w:r>
            <w:r>
              <w:rPr>
                <w:noProof/>
                <w:webHidden/>
              </w:rPr>
              <w:t>5</w:t>
            </w:r>
            <w:r>
              <w:rPr>
                <w:noProof/>
                <w:webHidden/>
              </w:rPr>
              <w:fldChar w:fldCharType="end"/>
            </w:r>
          </w:hyperlink>
        </w:p>
        <w:p w14:paraId="501BC526" w14:textId="14AD44AE" w:rsidR="00323530" w:rsidRDefault="00323530">
          <w:pPr>
            <w:pStyle w:val="TOC2"/>
            <w:tabs>
              <w:tab w:val="right" w:leader="dot" w:pos="9926"/>
            </w:tabs>
            <w:rPr>
              <w:noProof/>
            </w:rPr>
          </w:pPr>
          <w:hyperlink w:anchor="_Toc241582619" w:history="1">
            <w:r w:rsidRPr="00E11BB8">
              <w:rPr>
                <w:rStyle w:val="Hyperlink"/>
                <w:noProof/>
              </w:rPr>
              <w:t>2.4 Functional Requirements</w:t>
            </w:r>
            <w:r>
              <w:rPr>
                <w:noProof/>
                <w:webHidden/>
              </w:rPr>
              <w:tab/>
            </w:r>
            <w:r>
              <w:rPr>
                <w:noProof/>
                <w:webHidden/>
              </w:rPr>
              <w:fldChar w:fldCharType="begin"/>
            </w:r>
            <w:r>
              <w:rPr>
                <w:noProof/>
                <w:webHidden/>
              </w:rPr>
              <w:instrText xml:space="preserve"> PAGEREF _Toc241582619 \h </w:instrText>
            </w:r>
            <w:r>
              <w:rPr>
                <w:noProof/>
                <w:webHidden/>
              </w:rPr>
            </w:r>
            <w:r>
              <w:rPr>
                <w:noProof/>
                <w:webHidden/>
              </w:rPr>
              <w:fldChar w:fldCharType="separate"/>
            </w:r>
            <w:r>
              <w:rPr>
                <w:noProof/>
                <w:webHidden/>
              </w:rPr>
              <w:t>5</w:t>
            </w:r>
            <w:r>
              <w:rPr>
                <w:noProof/>
                <w:webHidden/>
              </w:rPr>
              <w:fldChar w:fldCharType="end"/>
            </w:r>
          </w:hyperlink>
        </w:p>
        <w:p w14:paraId="5467147A" w14:textId="1DB9F9C8" w:rsidR="00323530" w:rsidRDefault="00323530">
          <w:pPr>
            <w:pStyle w:val="TOC3"/>
            <w:tabs>
              <w:tab w:val="right" w:leader="dot" w:pos="9926"/>
            </w:tabs>
            <w:rPr>
              <w:noProof/>
            </w:rPr>
          </w:pPr>
          <w:hyperlink w:anchor="_Toc241582620" w:history="1">
            <w:r w:rsidRPr="00E11BB8">
              <w:rPr>
                <w:rStyle w:val="Hyperlink"/>
                <w:noProof/>
              </w:rPr>
              <w:t>2.4.1 Registration &amp; Authentication</w:t>
            </w:r>
            <w:r>
              <w:rPr>
                <w:noProof/>
                <w:webHidden/>
              </w:rPr>
              <w:tab/>
            </w:r>
            <w:r>
              <w:rPr>
                <w:noProof/>
                <w:webHidden/>
              </w:rPr>
              <w:fldChar w:fldCharType="begin"/>
            </w:r>
            <w:r>
              <w:rPr>
                <w:noProof/>
                <w:webHidden/>
              </w:rPr>
              <w:instrText xml:space="preserve"> PAGEREF _Toc241582620 \h </w:instrText>
            </w:r>
            <w:r>
              <w:rPr>
                <w:noProof/>
                <w:webHidden/>
              </w:rPr>
            </w:r>
            <w:r>
              <w:rPr>
                <w:noProof/>
                <w:webHidden/>
              </w:rPr>
              <w:fldChar w:fldCharType="separate"/>
            </w:r>
            <w:r>
              <w:rPr>
                <w:noProof/>
                <w:webHidden/>
              </w:rPr>
              <w:t>5</w:t>
            </w:r>
            <w:r>
              <w:rPr>
                <w:noProof/>
                <w:webHidden/>
              </w:rPr>
              <w:fldChar w:fldCharType="end"/>
            </w:r>
          </w:hyperlink>
        </w:p>
        <w:p w14:paraId="118965B7" w14:textId="3EB0F073" w:rsidR="00323530" w:rsidRDefault="00323530">
          <w:pPr>
            <w:pStyle w:val="TOC3"/>
            <w:tabs>
              <w:tab w:val="right" w:leader="dot" w:pos="9926"/>
            </w:tabs>
            <w:rPr>
              <w:noProof/>
            </w:rPr>
          </w:pPr>
          <w:hyperlink w:anchor="_Toc241582621" w:history="1">
            <w:r w:rsidRPr="00E11BB8">
              <w:rPr>
                <w:rStyle w:val="Hyperlink"/>
                <w:noProof/>
              </w:rPr>
              <w:t>2.4.2 Search &amp; Discovery</w:t>
            </w:r>
            <w:r>
              <w:rPr>
                <w:noProof/>
                <w:webHidden/>
              </w:rPr>
              <w:tab/>
            </w:r>
            <w:r>
              <w:rPr>
                <w:noProof/>
                <w:webHidden/>
              </w:rPr>
              <w:fldChar w:fldCharType="begin"/>
            </w:r>
            <w:r>
              <w:rPr>
                <w:noProof/>
                <w:webHidden/>
              </w:rPr>
              <w:instrText xml:space="preserve"> PAGEREF _Toc241582621 \h </w:instrText>
            </w:r>
            <w:r>
              <w:rPr>
                <w:noProof/>
                <w:webHidden/>
              </w:rPr>
            </w:r>
            <w:r>
              <w:rPr>
                <w:noProof/>
                <w:webHidden/>
              </w:rPr>
              <w:fldChar w:fldCharType="separate"/>
            </w:r>
            <w:r>
              <w:rPr>
                <w:noProof/>
                <w:webHidden/>
              </w:rPr>
              <w:t>6</w:t>
            </w:r>
            <w:r>
              <w:rPr>
                <w:noProof/>
                <w:webHidden/>
              </w:rPr>
              <w:fldChar w:fldCharType="end"/>
            </w:r>
          </w:hyperlink>
        </w:p>
        <w:p w14:paraId="5F0FC557" w14:textId="5452BDD5" w:rsidR="00323530" w:rsidRDefault="00323530">
          <w:pPr>
            <w:pStyle w:val="TOC3"/>
            <w:tabs>
              <w:tab w:val="right" w:leader="dot" w:pos="9926"/>
            </w:tabs>
            <w:rPr>
              <w:noProof/>
            </w:rPr>
          </w:pPr>
          <w:hyperlink w:anchor="_Toc241582622" w:history="1">
            <w:r w:rsidRPr="00E11BB8">
              <w:rPr>
                <w:rStyle w:val="Hyperlink"/>
                <w:noProof/>
              </w:rPr>
              <w:t>2.4.3 Ratings &amp; Reviews</w:t>
            </w:r>
            <w:r>
              <w:rPr>
                <w:noProof/>
                <w:webHidden/>
              </w:rPr>
              <w:tab/>
            </w:r>
            <w:r>
              <w:rPr>
                <w:noProof/>
                <w:webHidden/>
              </w:rPr>
              <w:fldChar w:fldCharType="begin"/>
            </w:r>
            <w:r>
              <w:rPr>
                <w:noProof/>
                <w:webHidden/>
              </w:rPr>
              <w:instrText xml:space="preserve"> PAGEREF _Toc241582622 \h </w:instrText>
            </w:r>
            <w:r>
              <w:rPr>
                <w:noProof/>
                <w:webHidden/>
              </w:rPr>
            </w:r>
            <w:r>
              <w:rPr>
                <w:noProof/>
                <w:webHidden/>
              </w:rPr>
              <w:fldChar w:fldCharType="separate"/>
            </w:r>
            <w:r>
              <w:rPr>
                <w:noProof/>
                <w:webHidden/>
              </w:rPr>
              <w:t>6</w:t>
            </w:r>
            <w:r>
              <w:rPr>
                <w:noProof/>
                <w:webHidden/>
              </w:rPr>
              <w:fldChar w:fldCharType="end"/>
            </w:r>
          </w:hyperlink>
        </w:p>
        <w:p w14:paraId="7B128CB8" w14:textId="70DEE06E" w:rsidR="00323530" w:rsidRDefault="00323530">
          <w:pPr>
            <w:pStyle w:val="TOC3"/>
            <w:tabs>
              <w:tab w:val="right" w:leader="dot" w:pos="9926"/>
            </w:tabs>
            <w:rPr>
              <w:noProof/>
            </w:rPr>
          </w:pPr>
          <w:hyperlink w:anchor="_Toc241582623" w:history="1">
            <w:r w:rsidRPr="00E11BB8">
              <w:rPr>
                <w:rStyle w:val="Hyperlink"/>
                <w:noProof/>
              </w:rPr>
              <w:t>2.4.4 Profile Management</w:t>
            </w:r>
            <w:r>
              <w:rPr>
                <w:noProof/>
                <w:webHidden/>
              </w:rPr>
              <w:tab/>
            </w:r>
            <w:r>
              <w:rPr>
                <w:noProof/>
                <w:webHidden/>
              </w:rPr>
              <w:fldChar w:fldCharType="begin"/>
            </w:r>
            <w:r>
              <w:rPr>
                <w:noProof/>
                <w:webHidden/>
              </w:rPr>
              <w:instrText xml:space="preserve"> PAGEREF _Toc241582623 \h </w:instrText>
            </w:r>
            <w:r>
              <w:rPr>
                <w:noProof/>
                <w:webHidden/>
              </w:rPr>
            </w:r>
            <w:r>
              <w:rPr>
                <w:noProof/>
                <w:webHidden/>
              </w:rPr>
              <w:fldChar w:fldCharType="separate"/>
            </w:r>
            <w:r>
              <w:rPr>
                <w:noProof/>
                <w:webHidden/>
              </w:rPr>
              <w:t>6</w:t>
            </w:r>
            <w:r>
              <w:rPr>
                <w:noProof/>
                <w:webHidden/>
              </w:rPr>
              <w:fldChar w:fldCharType="end"/>
            </w:r>
          </w:hyperlink>
        </w:p>
        <w:p w14:paraId="11AD6130" w14:textId="1E55B72E" w:rsidR="00323530" w:rsidRDefault="00323530">
          <w:pPr>
            <w:pStyle w:val="TOC3"/>
            <w:tabs>
              <w:tab w:val="right" w:leader="dot" w:pos="9926"/>
            </w:tabs>
            <w:rPr>
              <w:noProof/>
            </w:rPr>
          </w:pPr>
          <w:hyperlink w:anchor="_Toc241582624" w:history="1">
            <w:r w:rsidRPr="00E11BB8">
              <w:rPr>
                <w:rStyle w:val="Hyperlink"/>
                <w:noProof/>
              </w:rPr>
              <w:t>2.4.5 Communication &amp; Sharing</w:t>
            </w:r>
            <w:r>
              <w:rPr>
                <w:noProof/>
                <w:webHidden/>
              </w:rPr>
              <w:tab/>
            </w:r>
            <w:r>
              <w:rPr>
                <w:noProof/>
                <w:webHidden/>
              </w:rPr>
              <w:fldChar w:fldCharType="begin"/>
            </w:r>
            <w:r>
              <w:rPr>
                <w:noProof/>
                <w:webHidden/>
              </w:rPr>
              <w:instrText xml:space="preserve"> PAGEREF _Toc241582624 \h </w:instrText>
            </w:r>
            <w:r>
              <w:rPr>
                <w:noProof/>
                <w:webHidden/>
              </w:rPr>
            </w:r>
            <w:r>
              <w:rPr>
                <w:noProof/>
                <w:webHidden/>
              </w:rPr>
              <w:fldChar w:fldCharType="separate"/>
            </w:r>
            <w:r>
              <w:rPr>
                <w:noProof/>
                <w:webHidden/>
              </w:rPr>
              <w:t>7</w:t>
            </w:r>
            <w:r>
              <w:rPr>
                <w:noProof/>
                <w:webHidden/>
              </w:rPr>
              <w:fldChar w:fldCharType="end"/>
            </w:r>
          </w:hyperlink>
        </w:p>
        <w:p w14:paraId="4376291B" w14:textId="7C830619" w:rsidR="00323530" w:rsidRDefault="00323530">
          <w:pPr>
            <w:pStyle w:val="TOC3"/>
            <w:tabs>
              <w:tab w:val="right" w:leader="dot" w:pos="9926"/>
            </w:tabs>
            <w:rPr>
              <w:noProof/>
            </w:rPr>
          </w:pPr>
          <w:hyperlink w:anchor="_Toc241582625" w:history="1">
            <w:r w:rsidRPr="00E11BB8">
              <w:rPr>
                <w:rStyle w:val="Hyperlink"/>
                <w:noProof/>
              </w:rPr>
              <w:t>2.4.6 Moderation &amp; Safety</w:t>
            </w:r>
            <w:r>
              <w:rPr>
                <w:noProof/>
                <w:webHidden/>
              </w:rPr>
              <w:tab/>
            </w:r>
            <w:r>
              <w:rPr>
                <w:noProof/>
                <w:webHidden/>
              </w:rPr>
              <w:fldChar w:fldCharType="begin"/>
            </w:r>
            <w:r>
              <w:rPr>
                <w:noProof/>
                <w:webHidden/>
              </w:rPr>
              <w:instrText xml:space="preserve"> PAGEREF _Toc241582625 \h </w:instrText>
            </w:r>
            <w:r>
              <w:rPr>
                <w:noProof/>
                <w:webHidden/>
              </w:rPr>
            </w:r>
            <w:r>
              <w:rPr>
                <w:noProof/>
                <w:webHidden/>
              </w:rPr>
              <w:fldChar w:fldCharType="separate"/>
            </w:r>
            <w:r>
              <w:rPr>
                <w:noProof/>
                <w:webHidden/>
              </w:rPr>
              <w:t>7</w:t>
            </w:r>
            <w:r>
              <w:rPr>
                <w:noProof/>
                <w:webHidden/>
              </w:rPr>
              <w:fldChar w:fldCharType="end"/>
            </w:r>
          </w:hyperlink>
        </w:p>
        <w:p w14:paraId="2713D344" w14:textId="62DDD1D2" w:rsidR="00323530" w:rsidRDefault="00323530">
          <w:pPr>
            <w:pStyle w:val="TOC3"/>
            <w:tabs>
              <w:tab w:val="right" w:leader="dot" w:pos="9926"/>
            </w:tabs>
            <w:rPr>
              <w:noProof/>
            </w:rPr>
          </w:pPr>
          <w:hyperlink w:anchor="_Toc241582626" w:history="1">
            <w:r w:rsidRPr="00E11BB8">
              <w:rPr>
                <w:rStyle w:val="Hyperlink"/>
                <w:noProof/>
              </w:rPr>
              <w:t>2.4.7 Administration</w:t>
            </w:r>
            <w:r>
              <w:rPr>
                <w:noProof/>
                <w:webHidden/>
              </w:rPr>
              <w:tab/>
            </w:r>
            <w:r>
              <w:rPr>
                <w:noProof/>
                <w:webHidden/>
              </w:rPr>
              <w:fldChar w:fldCharType="begin"/>
            </w:r>
            <w:r>
              <w:rPr>
                <w:noProof/>
                <w:webHidden/>
              </w:rPr>
              <w:instrText xml:space="preserve"> PAGEREF _Toc241582626 \h </w:instrText>
            </w:r>
            <w:r>
              <w:rPr>
                <w:noProof/>
                <w:webHidden/>
              </w:rPr>
            </w:r>
            <w:r>
              <w:rPr>
                <w:noProof/>
                <w:webHidden/>
              </w:rPr>
              <w:fldChar w:fldCharType="separate"/>
            </w:r>
            <w:r>
              <w:rPr>
                <w:noProof/>
                <w:webHidden/>
              </w:rPr>
              <w:t>7</w:t>
            </w:r>
            <w:r>
              <w:rPr>
                <w:noProof/>
                <w:webHidden/>
              </w:rPr>
              <w:fldChar w:fldCharType="end"/>
            </w:r>
          </w:hyperlink>
        </w:p>
        <w:p w14:paraId="3E9CA51B" w14:textId="6554128A" w:rsidR="00323530" w:rsidRDefault="00323530">
          <w:pPr>
            <w:pStyle w:val="TOC2"/>
            <w:tabs>
              <w:tab w:val="right" w:leader="dot" w:pos="9926"/>
            </w:tabs>
            <w:rPr>
              <w:noProof/>
            </w:rPr>
          </w:pPr>
          <w:hyperlink w:anchor="_Toc241582627" w:history="1">
            <w:r w:rsidRPr="00E11BB8">
              <w:rPr>
                <w:rStyle w:val="Hyperlink"/>
                <w:noProof/>
              </w:rPr>
              <w:t>2.5 Non-Functional Requirements</w:t>
            </w:r>
            <w:r>
              <w:rPr>
                <w:noProof/>
                <w:webHidden/>
              </w:rPr>
              <w:tab/>
            </w:r>
            <w:r>
              <w:rPr>
                <w:noProof/>
                <w:webHidden/>
              </w:rPr>
              <w:fldChar w:fldCharType="begin"/>
            </w:r>
            <w:r>
              <w:rPr>
                <w:noProof/>
                <w:webHidden/>
              </w:rPr>
              <w:instrText xml:space="preserve"> PAGEREF _Toc241582627 \h </w:instrText>
            </w:r>
            <w:r>
              <w:rPr>
                <w:noProof/>
                <w:webHidden/>
              </w:rPr>
            </w:r>
            <w:r>
              <w:rPr>
                <w:noProof/>
                <w:webHidden/>
              </w:rPr>
              <w:fldChar w:fldCharType="separate"/>
            </w:r>
            <w:r>
              <w:rPr>
                <w:noProof/>
                <w:webHidden/>
              </w:rPr>
              <w:t>7</w:t>
            </w:r>
            <w:r>
              <w:rPr>
                <w:noProof/>
                <w:webHidden/>
              </w:rPr>
              <w:fldChar w:fldCharType="end"/>
            </w:r>
          </w:hyperlink>
        </w:p>
        <w:p w14:paraId="1A76C8A3" w14:textId="02BB60D6" w:rsidR="00323530" w:rsidRDefault="00323530">
          <w:pPr>
            <w:pStyle w:val="TOC3"/>
            <w:tabs>
              <w:tab w:val="right" w:leader="dot" w:pos="9926"/>
            </w:tabs>
            <w:rPr>
              <w:noProof/>
            </w:rPr>
          </w:pPr>
          <w:hyperlink w:anchor="_Toc241582628" w:history="1">
            <w:r w:rsidRPr="00E11BB8">
              <w:rPr>
                <w:rStyle w:val="Hyperlink"/>
                <w:noProof/>
              </w:rPr>
              <w:t>2.5.1 Performance</w:t>
            </w:r>
            <w:r>
              <w:rPr>
                <w:noProof/>
                <w:webHidden/>
              </w:rPr>
              <w:tab/>
            </w:r>
            <w:r>
              <w:rPr>
                <w:noProof/>
                <w:webHidden/>
              </w:rPr>
              <w:fldChar w:fldCharType="begin"/>
            </w:r>
            <w:r>
              <w:rPr>
                <w:noProof/>
                <w:webHidden/>
              </w:rPr>
              <w:instrText xml:space="preserve"> PAGEREF _Toc241582628 \h </w:instrText>
            </w:r>
            <w:r>
              <w:rPr>
                <w:noProof/>
                <w:webHidden/>
              </w:rPr>
            </w:r>
            <w:r>
              <w:rPr>
                <w:noProof/>
                <w:webHidden/>
              </w:rPr>
              <w:fldChar w:fldCharType="separate"/>
            </w:r>
            <w:r>
              <w:rPr>
                <w:noProof/>
                <w:webHidden/>
              </w:rPr>
              <w:t>7</w:t>
            </w:r>
            <w:r>
              <w:rPr>
                <w:noProof/>
                <w:webHidden/>
              </w:rPr>
              <w:fldChar w:fldCharType="end"/>
            </w:r>
          </w:hyperlink>
        </w:p>
        <w:p w14:paraId="59FBE829" w14:textId="37E3460F" w:rsidR="00323530" w:rsidRDefault="00323530">
          <w:pPr>
            <w:pStyle w:val="TOC3"/>
            <w:tabs>
              <w:tab w:val="right" w:leader="dot" w:pos="9926"/>
            </w:tabs>
            <w:rPr>
              <w:noProof/>
            </w:rPr>
          </w:pPr>
          <w:hyperlink w:anchor="_Toc241582629" w:history="1">
            <w:r w:rsidRPr="00E11BB8">
              <w:rPr>
                <w:rStyle w:val="Hyperlink"/>
                <w:noProof/>
              </w:rPr>
              <w:t>2.5.2 Security</w:t>
            </w:r>
            <w:r>
              <w:rPr>
                <w:noProof/>
                <w:webHidden/>
              </w:rPr>
              <w:tab/>
            </w:r>
            <w:r>
              <w:rPr>
                <w:noProof/>
                <w:webHidden/>
              </w:rPr>
              <w:fldChar w:fldCharType="begin"/>
            </w:r>
            <w:r>
              <w:rPr>
                <w:noProof/>
                <w:webHidden/>
              </w:rPr>
              <w:instrText xml:space="preserve"> PAGEREF _Toc241582629 \h </w:instrText>
            </w:r>
            <w:r>
              <w:rPr>
                <w:noProof/>
                <w:webHidden/>
              </w:rPr>
            </w:r>
            <w:r>
              <w:rPr>
                <w:noProof/>
                <w:webHidden/>
              </w:rPr>
              <w:fldChar w:fldCharType="separate"/>
            </w:r>
            <w:r>
              <w:rPr>
                <w:noProof/>
                <w:webHidden/>
              </w:rPr>
              <w:t>8</w:t>
            </w:r>
            <w:r>
              <w:rPr>
                <w:noProof/>
                <w:webHidden/>
              </w:rPr>
              <w:fldChar w:fldCharType="end"/>
            </w:r>
          </w:hyperlink>
        </w:p>
        <w:p w14:paraId="300649A8" w14:textId="0FC97D55" w:rsidR="00323530" w:rsidRDefault="00323530">
          <w:pPr>
            <w:pStyle w:val="TOC3"/>
            <w:tabs>
              <w:tab w:val="right" w:leader="dot" w:pos="9926"/>
            </w:tabs>
            <w:rPr>
              <w:noProof/>
            </w:rPr>
          </w:pPr>
          <w:hyperlink w:anchor="_Toc241582630" w:history="1">
            <w:r w:rsidRPr="00E11BB8">
              <w:rPr>
                <w:rStyle w:val="Hyperlink"/>
                <w:noProof/>
              </w:rPr>
              <w:t>2.5.3 Scalability</w:t>
            </w:r>
            <w:r>
              <w:rPr>
                <w:noProof/>
                <w:webHidden/>
              </w:rPr>
              <w:tab/>
            </w:r>
            <w:r>
              <w:rPr>
                <w:noProof/>
                <w:webHidden/>
              </w:rPr>
              <w:fldChar w:fldCharType="begin"/>
            </w:r>
            <w:r>
              <w:rPr>
                <w:noProof/>
                <w:webHidden/>
              </w:rPr>
              <w:instrText xml:space="preserve"> PAGEREF _Toc241582630 \h </w:instrText>
            </w:r>
            <w:r>
              <w:rPr>
                <w:noProof/>
                <w:webHidden/>
              </w:rPr>
            </w:r>
            <w:r>
              <w:rPr>
                <w:noProof/>
                <w:webHidden/>
              </w:rPr>
              <w:fldChar w:fldCharType="separate"/>
            </w:r>
            <w:r>
              <w:rPr>
                <w:noProof/>
                <w:webHidden/>
              </w:rPr>
              <w:t>8</w:t>
            </w:r>
            <w:r>
              <w:rPr>
                <w:noProof/>
                <w:webHidden/>
              </w:rPr>
              <w:fldChar w:fldCharType="end"/>
            </w:r>
          </w:hyperlink>
        </w:p>
        <w:p w14:paraId="7C4486EC" w14:textId="21A57E8E" w:rsidR="00323530" w:rsidRDefault="00323530">
          <w:pPr>
            <w:pStyle w:val="TOC3"/>
            <w:tabs>
              <w:tab w:val="right" w:leader="dot" w:pos="9926"/>
            </w:tabs>
            <w:rPr>
              <w:noProof/>
            </w:rPr>
          </w:pPr>
          <w:hyperlink w:anchor="_Toc241582631" w:history="1">
            <w:r w:rsidRPr="00E11BB8">
              <w:rPr>
                <w:rStyle w:val="Hyperlink"/>
                <w:noProof/>
              </w:rPr>
              <w:t>2.5.4 Reliability &amp; Availability</w:t>
            </w:r>
            <w:r>
              <w:rPr>
                <w:noProof/>
                <w:webHidden/>
              </w:rPr>
              <w:tab/>
            </w:r>
            <w:r>
              <w:rPr>
                <w:noProof/>
                <w:webHidden/>
              </w:rPr>
              <w:fldChar w:fldCharType="begin"/>
            </w:r>
            <w:r>
              <w:rPr>
                <w:noProof/>
                <w:webHidden/>
              </w:rPr>
              <w:instrText xml:space="preserve"> PAGEREF _Toc241582631 \h </w:instrText>
            </w:r>
            <w:r>
              <w:rPr>
                <w:noProof/>
                <w:webHidden/>
              </w:rPr>
            </w:r>
            <w:r>
              <w:rPr>
                <w:noProof/>
                <w:webHidden/>
              </w:rPr>
              <w:fldChar w:fldCharType="separate"/>
            </w:r>
            <w:r>
              <w:rPr>
                <w:noProof/>
                <w:webHidden/>
              </w:rPr>
              <w:t>8</w:t>
            </w:r>
            <w:r>
              <w:rPr>
                <w:noProof/>
                <w:webHidden/>
              </w:rPr>
              <w:fldChar w:fldCharType="end"/>
            </w:r>
          </w:hyperlink>
        </w:p>
        <w:p w14:paraId="6BF90437" w14:textId="1E4021BC" w:rsidR="00323530" w:rsidRDefault="00323530">
          <w:pPr>
            <w:pStyle w:val="TOC3"/>
            <w:tabs>
              <w:tab w:val="right" w:leader="dot" w:pos="9926"/>
            </w:tabs>
            <w:rPr>
              <w:noProof/>
            </w:rPr>
          </w:pPr>
          <w:hyperlink w:anchor="_Toc241582632" w:history="1">
            <w:r w:rsidRPr="00E11BB8">
              <w:rPr>
                <w:rStyle w:val="Hyperlink"/>
                <w:noProof/>
              </w:rPr>
              <w:t>2.5.5 Usability (API-level)</w:t>
            </w:r>
            <w:r>
              <w:rPr>
                <w:noProof/>
                <w:webHidden/>
              </w:rPr>
              <w:tab/>
            </w:r>
            <w:r>
              <w:rPr>
                <w:noProof/>
                <w:webHidden/>
              </w:rPr>
              <w:fldChar w:fldCharType="begin"/>
            </w:r>
            <w:r>
              <w:rPr>
                <w:noProof/>
                <w:webHidden/>
              </w:rPr>
              <w:instrText xml:space="preserve"> PAGEREF _Toc241582632 \h </w:instrText>
            </w:r>
            <w:r>
              <w:rPr>
                <w:noProof/>
                <w:webHidden/>
              </w:rPr>
            </w:r>
            <w:r>
              <w:rPr>
                <w:noProof/>
                <w:webHidden/>
              </w:rPr>
              <w:fldChar w:fldCharType="separate"/>
            </w:r>
            <w:r>
              <w:rPr>
                <w:noProof/>
                <w:webHidden/>
              </w:rPr>
              <w:t>8</w:t>
            </w:r>
            <w:r>
              <w:rPr>
                <w:noProof/>
                <w:webHidden/>
              </w:rPr>
              <w:fldChar w:fldCharType="end"/>
            </w:r>
          </w:hyperlink>
        </w:p>
        <w:p w14:paraId="4B23B52E" w14:textId="4432EE50" w:rsidR="00323530" w:rsidRDefault="00323530">
          <w:pPr>
            <w:pStyle w:val="TOC3"/>
            <w:tabs>
              <w:tab w:val="right" w:leader="dot" w:pos="9926"/>
            </w:tabs>
            <w:rPr>
              <w:noProof/>
            </w:rPr>
          </w:pPr>
          <w:hyperlink w:anchor="_Toc241582633" w:history="1">
            <w:r w:rsidRPr="00E11BB8">
              <w:rPr>
                <w:rStyle w:val="Hyperlink"/>
                <w:noProof/>
              </w:rPr>
              <w:t>2.5.6 Maintainability</w:t>
            </w:r>
            <w:r>
              <w:rPr>
                <w:noProof/>
                <w:webHidden/>
              </w:rPr>
              <w:tab/>
            </w:r>
            <w:r>
              <w:rPr>
                <w:noProof/>
                <w:webHidden/>
              </w:rPr>
              <w:fldChar w:fldCharType="begin"/>
            </w:r>
            <w:r>
              <w:rPr>
                <w:noProof/>
                <w:webHidden/>
              </w:rPr>
              <w:instrText xml:space="preserve"> PAGEREF _Toc241582633 \h </w:instrText>
            </w:r>
            <w:r>
              <w:rPr>
                <w:noProof/>
                <w:webHidden/>
              </w:rPr>
            </w:r>
            <w:r>
              <w:rPr>
                <w:noProof/>
                <w:webHidden/>
              </w:rPr>
              <w:fldChar w:fldCharType="separate"/>
            </w:r>
            <w:r>
              <w:rPr>
                <w:noProof/>
                <w:webHidden/>
              </w:rPr>
              <w:t>8</w:t>
            </w:r>
            <w:r>
              <w:rPr>
                <w:noProof/>
                <w:webHidden/>
              </w:rPr>
              <w:fldChar w:fldCharType="end"/>
            </w:r>
          </w:hyperlink>
        </w:p>
        <w:p w14:paraId="33EA81A6" w14:textId="5C865640" w:rsidR="00323530" w:rsidRDefault="00323530">
          <w:pPr>
            <w:pStyle w:val="TOC3"/>
            <w:tabs>
              <w:tab w:val="right" w:leader="dot" w:pos="9926"/>
            </w:tabs>
            <w:rPr>
              <w:noProof/>
            </w:rPr>
          </w:pPr>
          <w:hyperlink w:anchor="_Toc241582634" w:history="1">
            <w:r w:rsidRPr="00E11BB8">
              <w:rPr>
                <w:rStyle w:val="Hyperlink"/>
                <w:noProof/>
              </w:rPr>
              <w:t>2.5.7 Data Integrity &amp; Backup</w:t>
            </w:r>
            <w:r>
              <w:rPr>
                <w:noProof/>
                <w:webHidden/>
              </w:rPr>
              <w:tab/>
            </w:r>
            <w:r>
              <w:rPr>
                <w:noProof/>
                <w:webHidden/>
              </w:rPr>
              <w:fldChar w:fldCharType="begin"/>
            </w:r>
            <w:r>
              <w:rPr>
                <w:noProof/>
                <w:webHidden/>
              </w:rPr>
              <w:instrText xml:space="preserve"> PAGEREF _Toc241582634 \h </w:instrText>
            </w:r>
            <w:r>
              <w:rPr>
                <w:noProof/>
                <w:webHidden/>
              </w:rPr>
            </w:r>
            <w:r>
              <w:rPr>
                <w:noProof/>
                <w:webHidden/>
              </w:rPr>
              <w:fldChar w:fldCharType="separate"/>
            </w:r>
            <w:r>
              <w:rPr>
                <w:noProof/>
                <w:webHidden/>
              </w:rPr>
              <w:t>9</w:t>
            </w:r>
            <w:r>
              <w:rPr>
                <w:noProof/>
                <w:webHidden/>
              </w:rPr>
              <w:fldChar w:fldCharType="end"/>
            </w:r>
          </w:hyperlink>
        </w:p>
        <w:p w14:paraId="467C9246" w14:textId="457BC570" w:rsidR="00323530" w:rsidRDefault="00323530">
          <w:pPr>
            <w:pStyle w:val="TOC3"/>
            <w:tabs>
              <w:tab w:val="right" w:leader="dot" w:pos="9926"/>
            </w:tabs>
            <w:rPr>
              <w:noProof/>
            </w:rPr>
          </w:pPr>
          <w:hyperlink w:anchor="_Toc241582635" w:history="1">
            <w:r w:rsidRPr="00E11BB8">
              <w:rPr>
                <w:rStyle w:val="Hyperlink"/>
                <w:noProof/>
              </w:rPr>
              <w:t>2.5.8 Compliance &amp; Privacy</w:t>
            </w:r>
            <w:r>
              <w:rPr>
                <w:noProof/>
                <w:webHidden/>
              </w:rPr>
              <w:tab/>
            </w:r>
            <w:r>
              <w:rPr>
                <w:noProof/>
                <w:webHidden/>
              </w:rPr>
              <w:fldChar w:fldCharType="begin"/>
            </w:r>
            <w:r>
              <w:rPr>
                <w:noProof/>
                <w:webHidden/>
              </w:rPr>
              <w:instrText xml:space="preserve"> PAGEREF _Toc241582635 \h </w:instrText>
            </w:r>
            <w:r>
              <w:rPr>
                <w:noProof/>
                <w:webHidden/>
              </w:rPr>
            </w:r>
            <w:r>
              <w:rPr>
                <w:noProof/>
                <w:webHidden/>
              </w:rPr>
              <w:fldChar w:fldCharType="separate"/>
            </w:r>
            <w:r>
              <w:rPr>
                <w:noProof/>
                <w:webHidden/>
              </w:rPr>
              <w:t>9</w:t>
            </w:r>
            <w:r>
              <w:rPr>
                <w:noProof/>
                <w:webHidden/>
              </w:rPr>
              <w:fldChar w:fldCharType="end"/>
            </w:r>
          </w:hyperlink>
        </w:p>
        <w:p w14:paraId="34046085" w14:textId="46BD3AA0" w:rsidR="00323530" w:rsidRDefault="00323530">
          <w:pPr>
            <w:pStyle w:val="TOC1"/>
            <w:tabs>
              <w:tab w:val="right" w:leader="dot" w:pos="9926"/>
            </w:tabs>
            <w:rPr>
              <w:noProof/>
            </w:rPr>
          </w:pPr>
          <w:hyperlink w:anchor="_Toc241582636" w:history="1">
            <w:r w:rsidRPr="00E11BB8">
              <w:rPr>
                <w:rStyle w:val="Hyperlink"/>
                <w:noProof/>
              </w:rPr>
              <w:t>3. General Constraints</w:t>
            </w:r>
            <w:r>
              <w:rPr>
                <w:noProof/>
                <w:webHidden/>
              </w:rPr>
              <w:tab/>
            </w:r>
            <w:r>
              <w:rPr>
                <w:noProof/>
                <w:webHidden/>
              </w:rPr>
              <w:fldChar w:fldCharType="begin"/>
            </w:r>
            <w:r>
              <w:rPr>
                <w:noProof/>
                <w:webHidden/>
              </w:rPr>
              <w:instrText xml:space="preserve"> PAGEREF _Toc241582636 \h </w:instrText>
            </w:r>
            <w:r>
              <w:rPr>
                <w:noProof/>
                <w:webHidden/>
              </w:rPr>
            </w:r>
            <w:r>
              <w:rPr>
                <w:noProof/>
                <w:webHidden/>
              </w:rPr>
              <w:fldChar w:fldCharType="separate"/>
            </w:r>
            <w:r>
              <w:rPr>
                <w:noProof/>
                <w:webHidden/>
              </w:rPr>
              <w:t>9</w:t>
            </w:r>
            <w:r>
              <w:rPr>
                <w:noProof/>
                <w:webHidden/>
              </w:rPr>
              <w:fldChar w:fldCharType="end"/>
            </w:r>
          </w:hyperlink>
        </w:p>
        <w:p w14:paraId="26F7A709" w14:textId="74237C92" w:rsidR="00323530" w:rsidRDefault="00323530">
          <w:pPr>
            <w:pStyle w:val="TOC2"/>
            <w:tabs>
              <w:tab w:val="right" w:leader="dot" w:pos="9926"/>
            </w:tabs>
            <w:rPr>
              <w:noProof/>
            </w:rPr>
          </w:pPr>
          <w:hyperlink w:anchor="_Toc241582637" w:history="1">
            <w:r w:rsidRPr="00E11BB8">
              <w:rPr>
                <w:rStyle w:val="Hyperlink"/>
                <w:noProof/>
              </w:rPr>
              <w:t>3.3 References</w:t>
            </w:r>
            <w:r>
              <w:rPr>
                <w:noProof/>
                <w:webHidden/>
              </w:rPr>
              <w:tab/>
            </w:r>
            <w:r>
              <w:rPr>
                <w:noProof/>
                <w:webHidden/>
              </w:rPr>
              <w:fldChar w:fldCharType="begin"/>
            </w:r>
            <w:r>
              <w:rPr>
                <w:noProof/>
                <w:webHidden/>
              </w:rPr>
              <w:instrText xml:space="preserve"> PAGEREF _Toc241582637 \h </w:instrText>
            </w:r>
            <w:r>
              <w:rPr>
                <w:noProof/>
                <w:webHidden/>
              </w:rPr>
            </w:r>
            <w:r>
              <w:rPr>
                <w:noProof/>
                <w:webHidden/>
              </w:rPr>
              <w:fldChar w:fldCharType="separate"/>
            </w:r>
            <w:r>
              <w:rPr>
                <w:noProof/>
                <w:webHidden/>
              </w:rPr>
              <w:t>9</w:t>
            </w:r>
            <w:r>
              <w:rPr>
                <w:noProof/>
                <w:webHidden/>
              </w:rPr>
              <w:fldChar w:fldCharType="end"/>
            </w:r>
          </w:hyperlink>
        </w:p>
        <w:p w14:paraId="05CFBA26" w14:textId="098D80EA" w:rsidR="00323530" w:rsidRDefault="00323530">
          <w:pPr>
            <w:pStyle w:val="TOC2"/>
            <w:tabs>
              <w:tab w:val="right" w:leader="dot" w:pos="9926"/>
            </w:tabs>
            <w:rPr>
              <w:noProof/>
            </w:rPr>
          </w:pPr>
          <w:hyperlink w:anchor="_Toc241582638" w:history="1">
            <w:r w:rsidRPr="00E11BB8">
              <w:rPr>
                <w:rStyle w:val="Hyperlink"/>
                <w:noProof/>
              </w:rPr>
              <w:t>Revision History</w:t>
            </w:r>
            <w:r>
              <w:rPr>
                <w:noProof/>
                <w:webHidden/>
              </w:rPr>
              <w:tab/>
            </w:r>
            <w:r>
              <w:rPr>
                <w:noProof/>
                <w:webHidden/>
              </w:rPr>
              <w:fldChar w:fldCharType="begin"/>
            </w:r>
            <w:r>
              <w:rPr>
                <w:noProof/>
                <w:webHidden/>
              </w:rPr>
              <w:instrText xml:space="preserve"> PAGEREF _Toc241582638 \h </w:instrText>
            </w:r>
            <w:r>
              <w:rPr>
                <w:noProof/>
                <w:webHidden/>
              </w:rPr>
            </w:r>
            <w:r>
              <w:rPr>
                <w:noProof/>
                <w:webHidden/>
              </w:rPr>
              <w:fldChar w:fldCharType="separate"/>
            </w:r>
            <w:r>
              <w:rPr>
                <w:noProof/>
                <w:webHidden/>
              </w:rPr>
              <w:t>9</w:t>
            </w:r>
            <w:r>
              <w:rPr>
                <w:noProof/>
                <w:webHidden/>
              </w:rPr>
              <w:fldChar w:fldCharType="end"/>
            </w:r>
          </w:hyperlink>
        </w:p>
        <w:p w14:paraId="6B7B59F8" w14:textId="14973E44" w:rsidR="00323530" w:rsidRDefault="00323530">
          <w:r>
            <w:rPr>
              <w:b/>
              <w:bCs/>
              <w:noProof/>
            </w:rPr>
            <w:fldChar w:fldCharType="end"/>
          </w:r>
        </w:p>
      </w:sdtContent>
    </w:sdt>
    <w:p w14:paraId="47C6E86C" w14:textId="77777777" w:rsidR="00323530" w:rsidRDefault="00323530"/>
    <w:p w14:paraId="5BEAB5D8" w14:textId="77777777" w:rsidR="00180579" w:rsidRDefault="00000000">
      <w:r>
        <w:lastRenderedPageBreak/>
        <w:br w:type="page"/>
      </w:r>
    </w:p>
    <w:p w14:paraId="564F0F7C" w14:textId="77777777" w:rsidR="00180579" w:rsidRDefault="00000000">
      <w:pPr>
        <w:pStyle w:val="Heading1"/>
      </w:pPr>
      <w:bookmarkStart w:id="1" w:name="_Toc241582607"/>
      <w:r>
        <w:lastRenderedPageBreak/>
        <w:t>1. Introduction</w:t>
      </w:r>
      <w:bookmarkEnd w:id="1"/>
    </w:p>
    <w:p w14:paraId="3211F717" w14:textId="77777777" w:rsidR="00180579" w:rsidRDefault="00000000">
      <w:pPr>
        <w:pStyle w:val="Heading2"/>
      </w:pPr>
      <w:bookmarkStart w:id="2" w:name="_Toc241582608"/>
      <w:r>
        <w:t>1.1 Purpose</w:t>
      </w:r>
      <w:bookmarkEnd w:id="2"/>
    </w:p>
    <w:p w14:paraId="76410E89" w14:textId="77777777" w:rsidR="00180579" w:rsidRDefault="00000000">
      <w:r>
        <w:t>This Software Requirements Specification (SRS) defines the functional and non-functional requirements for the backend of the Community Skills &amp; Services Directory (“Skillz Directory”). It provides a common reference for the software engineering team when designing, implementing, testing, and maintaining the backend. This is an evolving project document that will be refined as development progresses through subsequent sprints.</w:t>
      </w:r>
    </w:p>
    <w:p w14:paraId="38D78E2A" w14:textId="77777777" w:rsidR="00180579" w:rsidRDefault="00000000">
      <w:pPr>
        <w:pStyle w:val="Heading2"/>
      </w:pPr>
      <w:bookmarkStart w:id="3" w:name="_Toc241582609"/>
      <w:r>
        <w:t>1.2 Scope</w:t>
      </w:r>
      <w:bookmarkEnd w:id="3"/>
    </w:p>
    <w:p w14:paraId="4075A66B" w14:textId="77777777" w:rsidR="00180579" w:rsidRDefault="00000000">
      <w:r>
        <w:t>The software product is the backend of Skillz Directory, a community-focused web-based local services directory and discovery platform. The system is intended to connect residents with nearby service providers such as plumbers, electricians, mechanics, and other skilled tradespeople.</w:t>
      </w:r>
    </w:p>
    <w:p w14:paraId="7C7E2372" w14:textId="77777777" w:rsidR="00180579" w:rsidRDefault="00000000">
      <w:r>
        <w:t>The backend will support user and service-provider registration, authentication and access control, provider search and discovery, ratings and reviews, profile management, direct in-platform communication, moderation, and administration. The initial deployment is intended for a single city, with an architecture capable of supporting expansion to multiple cities.</w:t>
      </w:r>
    </w:p>
    <w:p w14:paraId="0E22BEAF" w14:textId="77777777" w:rsidR="00180579" w:rsidRDefault="00000000">
      <w:r>
        <w:t>The frontend user interface and user-experience implementation are outside the scope of this backend SRS and will be handled separately by the corresponding frontend team.</w:t>
      </w:r>
    </w:p>
    <w:p w14:paraId="65F9F333" w14:textId="77777777" w:rsidR="00180579" w:rsidRDefault="00000000">
      <w:pPr>
        <w:pStyle w:val="Heading2"/>
      </w:pPr>
      <w:bookmarkStart w:id="4" w:name="_Toc241582610"/>
      <w:r>
        <w:t>1.3 Definitions, Acronyms, and Abbreviations</w:t>
      </w:r>
      <w:bookmarkEnd w:id="4"/>
    </w:p>
    <w:tbl>
      <w:tblPr>
        <w:tblStyle w:val="TableGrid"/>
        <w:tblW w:w="0" w:type="auto"/>
        <w:tblLook w:val="04A0" w:firstRow="1" w:lastRow="0" w:firstColumn="1" w:lastColumn="0" w:noHBand="0" w:noVBand="1"/>
      </w:tblPr>
      <w:tblGrid>
        <w:gridCol w:w="4968"/>
        <w:gridCol w:w="4968"/>
      </w:tblGrid>
      <w:tr w:rsidR="00180579" w14:paraId="1040C343" w14:textId="77777777">
        <w:tc>
          <w:tcPr>
            <w:tcW w:w="4968" w:type="dxa"/>
          </w:tcPr>
          <w:p w14:paraId="40F3CB23" w14:textId="77777777" w:rsidR="00180579" w:rsidRDefault="00000000">
            <w:r>
              <w:t>Term</w:t>
            </w:r>
          </w:p>
        </w:tc>
        <w:tc>
          <w:tcPr>
            <w:tcW w:w="4968" w:type="dxa"/>
          </w:tcPr>
          <w:p w14:paraId="63C4CEDC" w14:textId="77777777" w:rsidR="00180579" w:rsidRDefault="00000000">
            <w:r>
              <w:t>Definition</w:t>
            </w:r>
          </w:p>
        </w:tc>
      </w:tr>
      <w:tr w:rsidR="00180579" w14:paraId="4EA0D4D3" w14:textId="77777777">
        <w:tc>
          <w:tcPr>
            <w:tcW w:w="4968" w:type="dxa"/>
          </w:tcPr>
          <w:p w14:paraId="1F8FA60D" w14:textId="77777777" w:rsidR="00180579" w:rsidRDefault="00000000">
            <w:r>
              <w:t>SRS</w:t>
            </w:r>
          </w:p>
        </w:tc>
        <w:tc>
          <w:tcPr>
            <w:tcW w:w="4968" w:type="dxa"/>
          </w:tcPr>
          <w:p w14:paraId="64E209DA" w14:textId="77777777" w:rsidR="00180579" w:rsidRDefault="00000000">
            <w:r>
              <w:t>Software Requirements Specification.</w:t>
            </w:r>
          </w:p>
        </w:tc>
      </w:tr>
      <w:tr w:rsidR="00180579" w14:paraId="498052F9" w14:textId="77777777">
        <w:tc>
          <w:tcPr>
            <w:tcW w:w="4968" w:type="dxa"/>
          </w:tcPr>
          <w:p w14:paraId="0B117A52" w14:textId="77777777" w:rsidR="00180579" w:rsidRDefault="00000000">
            <w:r>
              <w:t>API</w:t>
            </w:r>
          </w:p>
        </w:tc>
        <w:tc>
          <w:tcPr>
            <w:tcW w:w="4968" w:type="dxa"/>
          </w:tcPr>
          <w:p w14:paraId="388E6332" w14:textId="77777777" w:rsidR="00180579" w:rsidRDefault="00000000">
            <w:r>
              <w:t>Application Programming Interface used for communication between software components.</w:t>
            </w:r>
          </w:p>
        </w:tc>
      </w:tr>
      <w:tr w:rsidR="00180579" w14:paraId="5C07295D" w14:textId="77777777">
        <w:tc>
          <w:tcPr>
            <w:tcW w:w="4968" w:type="dxa"/>
          </w:tcPr>
          <w:p w14:paraId="5AFC042E" w14:textId="77777777" w:rsidR="00180579" w:rsidRDefault="00000000">
            <w:r>
              <w:t>Backend</w:t>
            </w:r>
          </w:p>
        </w:tc>
        <w:tc>
          <w:tcPr>
            <w:tcW w:w="4968" w:type="dxa"/>
          </w:tcPr>
          <w:p w14:paraId="11393DDE" w14:textId="77777777" w:rsidR="00180579" w:rsidRDefault="00000000">
            <w:r>
              <w:t>The server-side component responsible for business logic, data processing, authentication, and API services.</w:t>
            </w:r>
          </w:p>
        </w:tc>
      </w:tr>
      <w:tr w:rsidR="00180579" w14:paraId="6C5C5787" w14:textId="77777777">
        <w:tc>
          <w:tcPr>
            <w:tcW w:w="4968" w:type="dxa"/>
          </w:tcPr>
          <w:p w14:paraId="19CACC13" w14:textId="77777777" w:rsidR="00180579" w:rsidRDefault="00000000">
            <w:r>
              <w:t>Resident</w:t>
            </w:r>
          </w:p>
        </w:tc>
        <w:tc>
          <w:tcPr>
            <w:tcW w:w="4968" w:type="dxa"/>
          </w:tcPr>
          <w:p w14:paraId="1403AEFA" w14:textId="77777777" w:rsidR="00180579" w:rsidRDefault="00000000">
            <w:r>
              <w:t>A platform user who searches for, reviews, and contacts service providers.</w:t>
            </w:r>
          </w:p>
        </w:tc>
      </w:tr>
      <w:tr w:rsidR="00180579" w14:paraId="0BFCB53C" w14:textId="77777777">
        <w:tc>
          <w:tcPr>
            <w:tcW w:w="4968" w:type="dxa"/>
          </w:tcPr>
          <w:p w14:paraId="2D96C46A" w14:textId="77777777" w:rsidR="00180579" w:rsidRDefault="00000000">
            <w:r>
              <w:t>Service Provider</w:t>
            </w:r>
          </w:p>
        </w:tc>
        <w:tc>
          <w:tcPr>
            <w:tcW w:w="4968" w:type="dxa"/>
          </w:tcPr>
          <w:p w14:paraId="0BF9DF6B" w14:textId="77777777" w:rsidR="00180579" w:rsidRDefault="00000000">
            <w:r>
              <w:t>A skilled tradesperson or local business that registers and lists services on the platform.</w:t>
            </w:r>
          </w:p>
        </w:tc>
      </w:tr>
      <w:tr w:rsidR="00180579" w14:paraId="2CB7351E" w14:textId="77777777">
        <w:tc>
          <w:tcPr>
            <w:tcW w:w="4968" w:type="dxa"/>
          </w:tcPr>
          <w:p w14:paraId="78C17C76" w14:textId="77777777" w:rsidR="00180579" w:rsidRDefault="00000000">
            <w:r>
              <w:t>Administrator</w:t>
            </w:r>
          </w:p>
        </w:tc>
        <w:tc>
          <w:tcPr>
            <w:tcW w:w="4968" w:type="dxa"/>
          </w:tcPr>
          <w:p w14:paraId="31D0A784" w14:textId="77777777" w:rsidR="00180579" w:rsidRDefault="00000000">
            <w:r>
              <w:t>An authorized user responsible for platform management and moderation.</w:t>
            </w:r>
          </w:p>
        </w:tc>
      </w:tr>
      <w:tr w:rsidR="00180579" w14:paraId="26DE537E" w14:textId="77777777">
        <w:tc>
          <w:tcPr>
            <w:tcW w:w="4968" w:type="dxa"/>
          </w:tcPr>
          <w:p w14:paraId="0B7D824A" w14:textId="77777777" w:rsidR="00180579" w:rsidRDefault="00000000">
            <w:r>
              <w:t>JWT</w:t>
            </w:r>
          </w:p>
        </w:tc>
        <w:tc>
          <w:tcPr>
            <w:tcW w:w="4968" w:type="dxa"/>
          </w:tcPr>
          <w:p w14:paraId="68FC01CF" w14:textId="77777777" w:rsidR="00180579" w:rsidRDefault="00000000">
            <w:r>
              <w:t>JSON Web Token used for token-based authentication.</w:t>
            </w:r>
          </w:p>
        </w:tc>
      </w:tr>
      <w:tr w:rsidR="00180579" w14:paraId="33F84743" w14:textId="77777777">
        <w:tc>
          <w:tcPr>
            <w:tcW w:w="4968" w:type="dxa"/>
          </w:tcPr>
          <w:p w14:paraId="3A35D4D4" w14:textId="77777777" w:rsidR="00180579" w:rsidRDefault="00000000">
            <w:r>
              <w:t>HTTPS/TLS</w:t>
            </w:r>
          </w:p>
        </w:tc>
        <w:tc>
          <w:tcPr>
            <w:tcW w:w="4968" w:type="dxa"/>
          </w:tcPr>
          <w:p w14:paraId="3E328A81" w14:textId="77777777" w:rsidR="00180579" w:rsidRDefault="00000000">
            <w:r>
              <w:t>Secure communication protocol used to protect data transmitted between client and server.</w:t>
            </w:r>
          </w:p>
        </w:tc>
      </w:tr>
    </w:tbl>
    <w:p w14:paraId="56D2AB5B" w14:textId="77777777" w:rsidR="00180579" w:rsidRDefault="00000000">
      <w:pPr>
        <w:pStyle w:val="Heading2"/>
      </w:pPr>
      <w:bookmarkStart w:id="5" w:name="_Toc241582611"/>
      <w:r>
        <w:t>1.4 Overview</w:t>
      </w:r>
      <w:bookmarkEnd w:id="5"/>
    </w:p>
    <w:p w14:paraId="6B04AFFA" w14:textId="77777777" w:rsidR="00180579" w:rsidRDefault="00000000">
      <w:r>
        <w:t>Section 2 describes the general characteristics and functions of Skillz Directory, its users, interfaces, functional requirements, use cases, and non-functional requirements. Section 3 presents the proposed system architecture. Section 4 identifies general constraints and provides references. The document is structured to provide developers and other project stakeholders with sufficient information to understand and implement the backend requirements.</w:t>
      </w:r>
    </w:p>
    <w:p w14:paraId="2DDFF592" w14:textId="77777777" w:rsidR="00180579" w:rsidRDefault="00000000">
      <w:pPr>
        <w:pStyle w:val="Heading1"/>
      </w:pPr>
      <w:bookmarkStart w:id="6" w:name="_Toc241582612"/>
      <w:r>
        <w:t>2. General Description</w:t>
      </w:r>
      <w:bookmarkEnd w:id="6"/>
    </w:p>
    <w:p w14:paraId="03DC9D50" w14:textId="77777777" w:rsidR="00180579" w:rsidRDefault="00000000">
      <w:pPr>
        <w:pStyle w:val="Heading2"/>
      </w:pPr>
      <w:bookmarkStart w:id="7" w:name="_Toc241582613"/>
      <w:r>
        <w:t>2.1 Product Functions</w:t>
      </w:r>
      <w:bookmarkEnd w:id="7"/>
    </w:p>
    <w:p w14:paraId="418BAD2D" w14:textId="77777777" w:rsidR="00180579" w:rsidRDefault="00000000">
      <w:pPr>
        <w:pStyle w:val="ListBullet"/>
      </w:pPr>
      <w:r>
        <w:t>User registration and authentication for residents and service providers.</w:t>
      </w:r>
    </w:p>
    <w:p w14:paraId="267F6A25" w14:textId="77777777" w:rsidR="00180579" w:rsidRDefault="00000000">
      <w:pPr>
        <w:pStyle w:val="ListBullet"/>
      </w:pPr>
      <w:r>
        <w:lastRenderedPageBreak/>
        <w:t>Role-based access control for Resident, Service Provider, and Administrator roles.</w:t>
      </w:r>
    </w:p>
    <w:p w14:paraId="0117DC45" w14:textId="77777777" w:rsidR="00180579" w:rsidRDefault="00000000">
      <w:pPr>
        <w:pStyle w:val="ListBullet"/>
      </w:pPr>
      <w:r>
        <w:t>Service-provider profile and service information management.</w:t>
      </w:r>
    </w:p>
    <w:p w14:paraId="0B69F9D8" w14:textId="77777777" w:rsidR="00180579" w:rsidRDefault="00000000">
      <w:pPr>
        <w:pStyle w:val="ListBullet"/>
      </w:pPr>
      <w:r>
        <w:t>Search and discovery of service providers by keyword, trade category, and location.</w:t>
      </w:r>
    </w:p>
    <w:p w14:paraId="7BA27E7A" w14:textId="77777777" w:rsidR="00180579" w:rsidRDefault="00000000">
      <w:pPr>
        <w:pStyle w:val="ListBullet"/>
      </w:pPr>
      <w:r>
        <w:t>Filtering and sorting of provider search results.</w:t>
      </w:r>
    </w:p>
    <w:p w14:paraId="23DAFDB4" w14:textId="77777777" w:rsidR="00180579" w:rsidRDefault="00000000">
      <w:pPr>
        <w:pStyle w:val="ListBullet"/>
      </w:pPr>
      <w:r>
        <w:t>Five-star ratings and written reviews.</w:t>
      </w:r>
    </w:p>
    <w:p w14:paraId="2343A980" w14:textId="77777777" w:rsidR="00180579" w:rsidRDefault="00000000">
      <w:pPr>
        <w:pStyle w:val="ListBullet"/>
      </w:pPr>
      <w:r>
        <w:t>Display of aggregate provider ratings.</w:t>
      </w:r>
    </w:p>
    <w:p w14:paraId="75CA556F" w14:textId="77777777" w:rsidR="00180579" w:rsidRDefault="00000000">
      <w:pPr>
        <w:pStyle w:val="ListBullet"/>
      </w:pPr>
      <w:r>
        <w:t>Provider working-hours information.</w:t>
      </w:r>
    </w:p>
    <w:p w14:paraId="6E3C7D88" w14:textId="77777777" w:rsidR="00180579" w:rsidRDefault="00000000">
      <w:pPr>
        <w:pStyle w:val="ListBullet"/>
      </w:pPr>
      <w:r>
        <w:t>Direct communication between residents and service providers.</w:t>
      </w:r>
    </w:p>
    <w:p w14:paraId="21A8AE23" w14:textId="77777777" w:rsidR="00180579" w:rsidRDefault="00000000">
      <w:pPr>
        <w:pStyle w:val="ListBullet"/>
      </w:pPr>
      <w:r>
        <w:t>Profile sharing through shareable provider-profile links.</w:t>
      </w:r>
    </w:p>
    <w:p w14:paraId="5F2D4590" w14:textId="77777777" w:rsidR="00180579" w:rsidRDefault="00000000">
      <w:pPr>
        <w:pStyle w:val="ListBullet"/>
      </w:pPr>
      <w:r>
        <w:t>User reporting and blocking.</w:t>
      </w:r>
    </w:p>
    <w:p w14:paraId="66D27EC6" w14:textId="77777777" w:rsidR="00180579" w:rsidRDefault="00000000">
      <w:pPr>
        <w:pStyle w:val="ListBullet"/>
      </w:pPr>
      <w:r>
        <w:t>Administrative moderation, account management, listing management, and platform reporting.</w:t>
      </w:r>
    </w:p>
    <w:p w14:paraId="34566D7D" w14:textId="77777777" w:rsidR="00180579" w:rsidRDefault="00000000">
      <w:pPr>
        <w:pStyle w:val="Heading2"/>
      </w:pPr>
      <w:bookmarkStart w:id="8" w:name="_Toc241582614"/>
      <w:r>
        <w:t>2.2 User Characteristics/Roles</w:t>
      </w:r>
      <w:bookmarkEnd w:id="8"/>
    </w:p>
    <w:tbl>
      <w:tblPr>
        <w:tblStyle w:val="TableGrid"/>
        <w:tblW w:w="0" w:type="auto"/>
        <w:tblLook w:val="04A0" w:firstRow="1" w:lastRow="0" w:firstColumn="1" w:lastColumn="0" w:noHBand="0" w:noVBand="1"/>
      </w:tblPr>
      <w:tblGrid>
        <w:gridCol w:w="3312"/>
        <w:gridCol w:w="3312"/>
        <w:gridCol w:w="3312"/>
      </w:tblGrid>
      <w:tr w:rsidR="00180579" w14:paraId="0D21E174" w14:textId="77777777">
        <w:tc>
          <w:tcPr>
            <w:tcW w:w="3312" w:type="dxa"/>
          </w:tcPr>
          <w:p w14:paraId="72B31C0A" w14:textId="77777777" w:rsidR="00180579" w:rsidRDefault="00000000">
            <w:r>
              <w:t>Role</w:t>
            </w:r>
          </w:p>
        </w:tc>
        <w:tc>
          <w:tcPr>
            <w:tcW w:w="3312" w:type="dxa"/>
          </w:tcPr>
          <w:p w14:paraId="5C479E59" w14:textId="77777777" w:rsidR="00180579" w:rsidRDefault="00000000">
            <w:r>
              <w:t>Characteristics</w:t>
            </w:r>
          </w:p>
        </w:tc>
        <w:tc>
          <w:tcPr>
            <w:tcW w:w="3312" w:type="dxa"/>
          </w:tcPr>
          <w:p w14:paraId="429299C5" w14:textId="77777777" w:rsidR="00180579" w:rsidRDefault="00000000">
            <w:r>
              <w:t>Main Responsibilities</w:t>
            </w:r>
          </w:p>
        </w:tc>
      </w:tr>
      <w:tr w:rsidR="00180579" w14:paraId="766DD73F" w14:textId="77777777">
        <w:tc>
          <w:tcPr>
            <w:tcW w:w="3312" w:type="dxa"/>
          </w:tcPr>
          <w:p w14:paraId="67D2CC2C" w14:textId="77777777" w:rsidR="00180579" w:rsidRDefault="00000000">
            <w:r>
              <w:t>Resident</w:t>
            </w:r>
          </w:p>
        </w:tc>
        <w:tc>
          <w:tcPr>
            <w:tcW w:w="3312" w:type="dxa"/>
          </w:tcPr>
          <w:p w14:paraId="1CEF9432" w14:textId="77777777" w:rsidR="00180579" w:rsidRDefault="00000000">
            <w:r>
              <w:t>A community member looking for local services.</w:t>
            </w:r>
          </w:p>
        </w:tc>
        <w:tc>
          <w:tcPr>
            <w:tcW w:w="3312" w:type="dxa"/>
          </w:tcPr>
          <w:p w14:paraId="2E14FE55" w14:textId="77777777" w:rsidR="00180579" w:rsidRDefault="00000000">
            <w:r>
              <w:t>Register/login, search and filter providers, view profiles, rate/review providers, contact providers, share profiles, report or block users.</w:t>
            </w:r>
          </w:p>
        </w:tc>
      </w:tr>
      <w:tr w:rsidR="00180579" w14:paraId="413F68BE" w14:textId="77777777">
        <w:tc>
          <w:tcPr>
            <w:tcW w:w="3312" w:type="dxa"/>
          </w:tcPr>
          <w:p w14:paraId="6EE779F4" w14:textId="77777777" w:rsidR="00180579" w:rsidRDefault="00000000">
            <w:r>
              <w:t>Service Provider</w:t>
            </w:r>
          </w:p>
        </w:tc>
        <w:tc>
          <w:tcPr>
            <w:tcW w:w="3312" w:type="dxa"/>
          </w:tcPr>
          <w:p w14:paraId="413E7F66" w14:textId="77777777" w:rsidR="00180579" w:rsidRDefault="00000000">
            <w:r>
              <w:t>An independent tradesperson or local business offering services.</w:t>
            </w:r>
          </w:p>
        </w:tc>
        <w:tc>
          <w:tcPr>
            <w:tcW w:w="3312" w:type="dxa"/>
          </w:tcPr>
          <w:p w14:paraId="15AA4C57" w14:textId="77777777" w:rsidR="00180579" w:rsidRDefault="00000000">
            <w:r>
              <w:t>Register/login, maintain provider profile, list skills/services, provide working hours, communicate with residents, and maintain accurate information.</w:t>
            </w:r>
          </w:p>
        </w:tc>
      </w:tr>
      <w:tr w:rsidR="00180579" w14:paraId="70534FF6" w14:textId="77777777">
        <w:tc>
          <w:tcPr>
            <w:tcW w:w="3312" w:type="dxa"/>
          </w:tcPr>
          <w:p w14:paraId="38A21146" w14:textId="77777777" w:rsidR="00180579" w:rsidRDefault="00000000">
            <w:r>
              <w:t>Administrator</w:t>
            </w:r>
          </w:p>
        </w:tc>
        <w:tc>
          <w:tcPr>
            <w:tcW w:w="3312" w:type="dxa"/>
          </w:tcPr>
          <w:p w14:paraId="3C7D7283" w14:textId="77777777" w:rsidR="00180579" w:rsidRDefault="00000000">
            <w:r>
              <w:t>An authorized platform manager.</w:t>
            </w:r>
          </w:p>
        </w:tc>
        <w:tc>
          <w:tcPr>
            <w:tcW w:w="3312" w:type="dxa"/>
          </w:tcPr>
          <w:p w14:paraId="339EDB64" w14:textId="77777777" w:rsidR="00180579" w:rsidRDefault="00000000">
            <w:r>
              <w:t>Manage users and provider listings, moderate content, approve/reject listings, grant administrator privileges, and generate platform-usage reports.</w:t>
            </w:r>
          </w:p>
        </w:tc>
      </w:tr>
    </w:tbl>
    <w:p w14:paraId="472F78E4" w14:textId="77777777" w:rsidR="00180579" w:rsidRDefault="00000000">
      <w:pPr>
        <w:pStyle w:val="Heading2"/>
      </w:pPr>
      <w:bookmarkStart w:id="9" w:name="_Toc241582615"/>
      <w:r>
        <w:t>2.3 External Interface Requirements</w:t>
      </w:r>
      <w:bookmarkEnd w:id="9"/>
    </w:p>
    <w:p w14:paraId="033DABA8" w14:textId="77777777" w:rsidR="00180579" w:rsidRDefault="00000000">
      <w:pPr>
        <w:pStyle w:val="Heading3"/>
      </w:pPr>
      <w:bookmarkStart w:id="10" w:name="_Toc241582616"/>
      <w:r>
        <w:t>2.3.1 User Interface</w:t>
      </w:r>
      <w:bookmarkEnd w:id="10"/>
    </w:p>
    <w:p w14:paraId="6FEF03ED" w14:textId="77777777" w:rsidR="00180579" w:rsidRDefault="00000000">
      <w:r>
        <w:t>The backend shall expose services through APIs for consumption by the frontend application. Frontend-specific UI/UX requirements are outside the scope of this backend SRS.</w:t>
      </w:r>
    </w:p>
    <w:p w14:paraId="3F768845" w14:textId="77777777" w:rsidR="00180579" w:rsidRDefault="00000000">
      <w:pPr>
        <w:pStyle w:val="Heading3"/>
      </w:pPr>
      <w:bookmarkStart w:id="11" w:name="_Toc241582617"/>
      <w:r>
        <w:t>2.3.2 Software Interfaces</w:t>
      </w:r>
      <w:bookmarkEnd w:id="11"/>
    </w:p>
    <w:p w14:paraId="4156A27F" w14:textId="77777777" w:rsidR="00180579" w:rsidRDefault="00000000">
      <w:pPr>
        <w:pStyle w:val="ListBullet"/>
      </w:pPr>
      <w:r>
        <w:t>The backend shall provide REST-style API endpoints for frontend integration.</w:t>
      </w:r>
    </w:p>
    <w:p w14:paraId="33A4BD67" w14:textId="77777777" w:rsidR="00180579" w:rsidRDefault="00000000">
      <w:pPr>
        <w:pStyle w:val="ListBullet"/>
      </w:pPr>
      <w:r>
        <w:t>The backend shall communicate with a persistent database for users, providers, services, reviews, messages, and administrative data.</w:t>
      </w:r>
    </w:p>
    <w:p w14:paraId="5202D509" w14:textId="77777777" w:rsidR="00180579" w:rsidRDefault="00000000">
      <w:pPr>
        <w:pStyle w:val="ListBullet"/>
      </w:pPr>
      <w:r>
        <w:t>The API shall use JSON responses as the standard data-exchange format.</w:t>
      </w:r>
    </w:p>
    <w:p w14:paraId="51B39216" w14:textId="77777777" w:rsidR="00180579" w:rsidRDefault="00000000">
      <w:pPr>
        <w:pStyle w:val="Heading3"/>
      </w:pPr>
      <w:bookmarkStart w:id="12" w:name="_Toc241582618"/>
      <w:r>
        <w:t>2.3.3 Communication Interfaces</w:t>
      </w:r>
      <w:bookmarkEnd w:id="12"/>
    </w:p>
    <w:p w14:paraId="70F82B55" w14:textId="77777777" w:rsidR="00180579" w:rsidRDefault="00000000">
      <w:r>
        <w:t>Client-server communication shall use HTTPS/TLS in production. Protected API endpoints shall use token-based authentication.</w:t>
      </w:r>
    </w:p>
    <w:p w14:paraId="7BA357CF" w14:textId="77777777" w:rsidR="00180579" w:rsidRDefault="00000000">
      <w:pPr>
        <w:pStyle w:val="Heading2"/>
      </w:pPr>
      <w:bookmarkStart w:id="13" w:name="_Toc241582619"/>
      <w:r>
        <w:t>2.4 Functional Requirements</w:t>
      </w:r>
      <w:bookmarkEnd w:id="13"/>
    </w:p>
    <w:p w14:paraId="446C8AD2" w14:textId="77777777" w:rsidR="00180579" w:rsidRDefault="00000000">
      <w:r>
        <w:t>The following functional requirements are retained from the initial Skillz Directory specification and organized by feature.</w:t>
      </w:r>
    </w:p>
    <w:p w14:paraId="1316866A" w14:textId="77777777" w:rsidR="00180579" w:rsidRDefault="00000000">
      <w:pPr>
        <w:pStyle w:val="Heading3"/>
      </w:pPr>
      <w:bookmarkStart w:id="14" w:name="_Toc241582620"/>
      <w:r>
        <w:t>2.4.1 Registration &amp; Authentication</w:t>
      </w:r>
      <w:bookmarkEnd w:id="14"/>
    </w:p>
    <w:tbl>
      <w:tblPr>
        <w:tblStyle w:val="TableGrid"/>
        <w:tblW w:w="0" w:type="auto"/>
        <w:tblLook w:val="04A0" w:firstRow="1" w:lastRow="0" w:firstColumn="1" w:lastColumn="0" w:noHBand="0" w:noVBand="1"/>
      </w:tblPr>
      <w:tblGrid>
        <w:gridCol w:w="3312"/>
        <w:gridCol w:w="3312"/>
        <w:gridCol w:w="3312"/>
      </w:tblGrid>
      <w:tr w:rsidR="00180579" w14:paraId="3C4FAAAD" w14:textId="77777777">
        <w:tc>
          <w:tcPr>
            <w:tcW w:w="3312" w:type="dxa"/>
          </w:tcPr>
          <w:p w14:paraId="622F481A" w14:textId="77777777" w:rsidR="00180579" w:rsidRDefault="00000000">
            <w:r>
              <w:t>ID</w:t>
            </w:r>
          </w:p>
        </w:tc>
        <w:tc>
          <w:tcPr>
            <w:tcW w:w="3312" w:type="dxa"/>
          </w:tcPr>
          <w:p w14:paraId="4AEE051B" w14:textId="77777777" w:rsidR="00180579" w:rsidRDefault="00000000">
            <w:r>
              <w:t>Requirement</w:t>
            </w:r>
          </w:p>
        </w:tc>
        <w:tc>
          <w:tcPr>
            <w:tcW w:w="3312" w:type="dxa"/>
          </w:tcPr>
          <w:p w14:paraId="2846B9B9" w14:textId="77777777" w:rsidR="00180579" w:rsidRDefault="00000000">
            <w:r>
              <w:t>Priority</w:t>
            </w:r>
          </w:p>
        </w:tc>
      </w:tr>
      <w:tr w:rsidR="00180579" w14:paraId="7829ABD8" w14:textId="77777777">
        <w:tc>
          <w:tcPr>
            <w:tcW w:w="3312" w:type="dxa"/>
          </w:tcPr>
          <w:p w14:paraId="575378BA" w14:textId="77777777" w:rsidR="00180579" w:rsidRDefault="00000000">
            <w:r>
              <w:t>FR-01</w:t>
            </w:r>
          </w:p>
        </w:tc>
        <w:tc>
          <w:tcPr>
            <w:tcW w:w="3312" w:type="dxa"/>
          </w:tcPr>
          <w:p w14:paraId="384B5528" w14:textId="77777777" w:rsidR="00180579" w:rsidRDefault="00000000">
            <w:r>
              <w:t xml:space="preserve">The system shall allow residents </w:t>
            </w:r>
            <w:r>
              <w:lastRenderedPageBreak/>
              <w:t>to register an account by providing name, email address, phone number, location, and password.</w:t>
            </w:r>
          </w:p>
        </w:tc>
        <w:tc>
          <w:tcPr>
            <w:tcW w:w="3312" w:type="dxa"/>
          </w:tcPr>
          <w:p w14:paraId="3D0EB45A" w14:textId="77777777" w:rsidR="00180579" w:rsidRDefault="00000000">
            <w:r>
              <w:lastRenderedPageBreak/>
              <w:t>High</w:t>
            </w:r>
          </w:p>
        </w:tc>
      </w:tr>
      <w:tr w:rsidR="00180579" w14:paraId="3B7D86E0" w14:textId="77777777">
        <w:tc>
          <w:tcPr>
            <w:tcW w:w="3312" w:type="dxa"/>
          </w:tcPr>
          <w:p w14:paraId="71B284C9" w14:textId="77777777" w:rsidR="00180579" w:rsidRDefault="00000000">
            <w:r>
              <w:t>FR-02</w:t>
            </w:r>
          </w:p>
        </w:tc>
        <w:tc>
          <w:tcPr>
            <w:tcW w:w="3312" w:type="dxa"/>
          </w:tcPr>
          <w:p w14:paraId="689D1505" w14:textId="77777777" w:rsidR="00180579" w:rsidRDefault="00000000">
            <w:r>
              <w:t>The system shall allow service providers to register an account by providing occupation, service description, trade category, location, skills, and years of experience.</w:t>
            </w:r>
          </w:p>
        </w:tc>
        <w:tc>
          <w:tcPr>
            <w:tcW w:w="3312" w:type="dxa"/>
          </w:tcPr>
          <w:p w14:paraId="6D3C4059" w14:textId="77777777" w:rsidR="00180579" w:rsidRDefault="00000000">
            <w:r>
              <w:t>High</w:t>
            </w:r>
          </w:p>
        </w:tc>
      </w:tr>
      <w:tr w:rsidR="00180579" w14:paraId="44561FD5" w14:textId="77777777">
        <w:tc>
          <w:tcPr>
            <w:tcW w:w="3312" w:type="dxa"/>
          </w:tcPr>
          <w:p w14:paraId="59AC129E" w14:textId="77777777" w:rsidR="00180579" w:rsidRDefault="00000000">
            <w:r>
              <w:t>FR-03</w:t>
            </w:r>
          </w:p>
        </w:tc>
        <w:tc>
          <w:tcPr>
            <w:tcW w:w="3312" w:type="dxa"/>
          </w:tcPr>
          <w:p w14:paraId="39533009" w14:textId="77777777" w:rsidR="00180579" w:rsidRDefault="00000000">
            <w:r>
              <w:t>The system shall implement role-based access control distinguishing Resident, Service Provider, and Administrator roles.</w:t>
            </w:r>
          </w:p>
        </w:tc>
        <w:tc>
          <w:tcPr>
            <w:tcW w:w="3312" w:type="dxa"/>
          </w:tcPr>
          <w:p w14:paraId="47668DAE" w14:textId="77777777" w:rsidR="00180579" w:rsidRDefault="00000000">
            <w:r>
              <w:t>High</w:t>
            </w:r>
          </w:p>
        </w:tc>
      </w:tr>
      <w:tr w:rsidR="00180579" w14:paraId="6DF2C6C2" w14:textId="77777777">
        <w:tc>
          <w:tcPr>
            <w:tcW w:w="3312" w:type="dxa"/>
          </w:tcPr>
          <w:p w14:paraId="370FFD21" w14:textId="77777777" w:rsidR="00180579" w:rsidRDefault="00000000">
            <w:r>
              <w:t>FR-04</w:t>
            </w:r>
          </w:p>
        </w:tc>
        <w:tc>
          <w:tcPr>
            <w:tcW w:w="3312" w:type="dxa"/>
          </w:tcPr>
          <w:p w14:paraId="7B6EB127" w14:textId="77777777" w:rsidR="00180579" w:rsidRDefault="00000000">
            <w:r>
              <w:t>The system shall allow registered users to securely log in and log out of their accounts.</w:t>
            </w:r>
          </w:p>
        </w:tc>
        <w:tc>
          <w:tcPr>
            <w:tcW w:w="3312" w:type="dxa"/>
          </w:tcPr>
          <w:p w14:paraId="608F2106" w14:textId="77777777" w:rsidR="00180579" w:rsidRDefault="00000000">
            <w:r>
              <w:t>High</w:t>
            </w:r>
          </w:p>
        </w:tc>
      </w:tr>
      <w:tr w:rsidR="00180579" w14:paraId="065B00E7" w14:textId="77777777">
        <w:tc>
          <w:tcPr>
            <w:tcW w:w="3312" w:type="dxa"/>
          </w:tcPr>
          <w:p w14:paraId="15BFE9AE" w14:textId="77777777" w:rsidR="00180579" w:rsidRDefault="00000000">
            <w:r>
              <w:t>FR-05</w:t>
            </w:r>
          </w:p>
        </w:tc>
        <w:tc>
          <w:tcPr>
            <w:tcW w:w="3312" w:type="dxa"/>
          </w:tcPr>
          <w:p w14:paraId="7E746C95" w14:textId="77777777" w:rsidR="00180579" w:rsidRDefault="00000000">
            <w:r>
              <w:t>The system shall allow users to reset a forgotten password through a secure password-reset process.</w:t>
            </w:r>
          </w:p>
        </w:tc>
        <w:tc>
          <w:tcPr>
            <w:tcW w:w="3312" w:type="dxa"/>
          </w:tcPr>
          <w:p w14:paraId="53768F0E" w14:textId="77777777" w:rsidR="00180579" w:rsidRDefault="00000000">
            <w:r>
              <w:t>Medium</w:t>
            </w:r>
          </w:p>
        </w:tc>
      </w:tr>
    </w:tbl>
    <w:p w14:paraId="6C3E5836" w14:textId="77777777" w:rsidR="00180579" w:rsidRDefault="00000000">
      <w:pPr>
        <w:pStyle w:val="Heading3"/>
      </w:pPr>
      <w:bookmarkStart w:id="15" w:name="_Toc241582621"/>
      <w:r>
        <w:t>2.4.2 Search &amp; Discovery</w:t>
      </w:r>
      <w:bookmarkEnd w:id="15"/>
    </w:p>
    <w:tbl>
      <w:tblPr>
        <w:tblStyle w:val="TableGrid"/>
        <w:tblW w:w="0" w:type="auto"/>
        <w:tblLook w:val="04A0" w:firstRow="1" w:lastRow="0" w:firstColumn="1" w:lastColumn="0" w:noHBand="0" w:noVBand="1"/>
      </w:tblPr>
      <w:tblGrid>
        <w:gridCol w:w="3312"/>
        <w:gridCol w:w="3312"/>
        <w:gridCol w:w="3312"/>
      </w:tblGrid>
      <w:tr w:rsidR="00180579" w14:paraId="32875DA0" w14:textId="77777777">
        <w:tc>
          <w:tcPr>
            <w:tcW w:w="3312" w:type="dxa"/>
          </w:tcPr>
          <w:p w14:paraId="2ECAF599" w14:textId="77777777" w:rsidR="00180579" w:rsidRDefault="00000000">
            <w:r>
              <w:t>ID</w:t>
            </w:r>
          </w:p>
        </w:tc>
        <w:tc>
          <w:tcPr>
            <w:tcW w:w="3312" w:type="dxa"/>
          </w:tcPr>
          <w:p w14:paraId="3B3CAA4D" w14:textId="77777777" w:rsidR="00180579" w:rsidRDefault="00000000">
            <w:r>
              <w:t>Requirement</w:t>
            </w:r>
          </w:p>
        </w:tc>
        <w:tc>
          <w:tcPr>
            <w:tcW w:w="3312" w:type="dxa"/>
          </w:tcPr>
          <w:p w14:paraId="215E1CE6" w14:textId="77777777" w:rsidR="00180579" w:rsidRDefault="00000000">
            <w:r>
              <w:t>Priority</w:t>
            </w:r>
          </w:p>
        </w:tc>
      </w:tr>
      <w:tr w:rsidR="00180579" w14:paraId="41209CB3" w14:textId="77777777">
        <w:tc>
          <w:tcPr>
            <w:tcW w:w="3312" w:type="dxa"/>
          </w:tcPr>
          <w:p w14:paraId="0E1F9433" w14:textId="77777777" w:rsidR="00180579" w:rsidRDefault="00000000">
            <w:r>
              <w:t>FR-06</w:t>
            </w:r>
          </w:p>
        </w:tc>
        <w:tc>
          <w:tcPr>
            <w:tcW w:w="3312" w:type="dxa"/>
          </w:tcPr>
          <w:p w14:paraId="6C853088" w14:textId="77777777" w:rsidR="00180579" w:rsidRDefault="00000000">
            <w:r>
              <w:t>The system shall allow users to search for service providers by keyword or trade category.</w:t>
            </w:r>
          </w:p>
        </w:tc>
        <w:tc>
          <w:tcPr>
            <w:tcW w:w="3312" w:type="dxa"/>
          </w:tcPr>
          <w:p w14:paraId="4CA3C099" w14:textId="77777777" w:rsidR="00180579" w:rsidRDefault="00000000">
            <w:r>
              <w:t>High</w:t>
            </w:r>
          </w:p>
        </w:tc>
      </w:tr>
      <w:tr w:rsidR="00180579" w14:paraId="004E3EAB" w14:textId="77777777">
        <w:tc>
          <w:tcPr>
            <w:tcW w:w="3312" w:type="dxa"/>
          </w:tcPr>
          <w:p w14:paraId="1B28672E" w14:textId="77777777" w:rsidR="00180579" w:rsidRDefault="00000000">
            <w:r>
              <w:t>FR-07</w:t>
            </w:r>
          </w:p>
        </w:tc>
        <w:tc>
          <w:tcPr>
            <w:tcW w:w="3312" w:type="dxa"/>
          </w:tcPr>
          <w:p w14:paraId="780B159E" w14:textId="77777777" w:rsidR="00180579" w:rsidRDefault="00000000">
            <w:r>
              <w:t>The system shall allow users to filter search results by location, trade category, years of experience, and average rating.</w:t>
            </w:r>
          </w:p>
        </w:tc>
        <w:tc>
          <w:tcPr>
            <w:tcW w:w="3312" w:type="dxa"/>
          </w:tcPr>
          <w:p w14:paraId="5C493A4B" w14:textId="77777777" w:rsidR="00180579" w:rsidRDefault="00000000">
            <w:r>
              <w:t>High</w:t>
            </w:r>
          </w:p>
        </w:tc>
      </w:tr>
      <w:tr w:rsidR="00180579" w14:paraId="0785E51A" w14:textId="77777777">
        <w:tc>
          <w:tcPr>
            <w:tcW w:w="3312" w:type="dxa"/>
          </w:tcPr>
          <w:p w14:paraId="54C6DD6B" w14:textId="77777777" w:rsidR="00180579" w:rsidRDefault="00000000">
            <w:r>
              <w:t>FR-08</w:t>
            </w:r>
          </w:p>
        </w:tc>
        <w:tc>
          <w:tcPr>
            <w:tcW w:w="3312" w:type="dxa"/>
          </w:tcPr>
          <w:p w14:paraId="6C292DA8" w14:textId="77777777" w:rsidR="00180579" w:rsidRDefault="00000000">
            <w:r>
              <w:t>The system shall allow users to sort search results by attributes such as rating, distance, and years of experience.</w:t>
            </w:r>
          </w:p>
        </w:tc>
        <w:tc>
          <w:tcPr>
            <w:tcW w:w="3312" w:type="dxa"/>
          </w:tcPr>
          <w:p w14:paraId="02C981D1" w14:textId="77777777" w:rsidR="00180579" w:rsidRDefault="00000000">
            <w:r>
              <w:t>Medium</w:t>
            </w:r>
          </w:p>
        </w:tc>
      </w:tr>
    </w:tbl>
    <w:p w14:paraId="36B2D670" w14:textId="77777777" w:rsidR="00180579" w:rsidRDefault="00000000">
      <w:pPr>
        <w:pStyle w:val="Heading3"/>
      </w:pPr>
      <w:bookmarkStart w:id="16" w:name="_Toc241582622"/>
      <w:r>
        <w:t>2.4.3 Ratings &amp; Reviews</w:t>
      </w:r>
      <w:bookmarkEnd w:id="16"/>
    </w:p>
    <w:tbl>
      <w:tblPr>
        <w:tblStyle w:val="TableGrid"/>
        <w:tblW w:w="0" w:type="auto"/>
        <w:tblLook w:val="04A0" w:firstRow="1" w:lastRow="0" w:firstColumn="1" w:lastColumn="0" w:noHBand="0" w:noVBand="1"/>
      </w:tblPr>
      <w:tblGrid>
        <w:gridCol w:w="3312"/>
        <w:gridCol w:w="3312"/>
        <w:gridCol w:w="3312"/>
      </w:tblGrid>
      <w:tr w:rsidR="00180579" w14:paraId="58B5D7A8" w14:textId="77777777">
        <w:tc>
          <w:tcPr>
            <w:tcW w:w="3312" w:type="dxa"/>
          </w:tcPr>
          <w:p w14:paraId="05D955CE" w14:textId="77777777" w:rsidR="00180579" w:rsidRDefault="00000000">
            <w:r>
              <w:t>ID</w:t>
            </w:r>
          </w:p>
        </w:tc>
        <w:tc>
          <w:tcPr>
            <w:tcW w:w="3312" w:type="dxa"/>
          </w:tcPr>
          <w:p w14:paraId="7DBD8331" w14:textId="77777777" w:rsidR="00180579" w:rsidRDefault="00000000">
            <w:r>
              <w:t>Requirement</w:t>
            </w:r>
          </w:p>
        </w:tc>
        <w:tc>
          <w:tcPr>
            <w:tcW w:w="3312" w:type="dxa"/>
          </w:tcPr>
          <w:p w14:paraId="6A5EFA51" w14:textId="77777777" w:rsidR="00180579" w:rsidRDefault="00000000">
            <w:r>
              <w:t>Priority</w:t>
            </w:r>
          </w:p>
        </w:tc>
      </w:tr>
      <w:tr w:rsidR="00180579" w14:paraId="04051A8C" w14:textId="77777777">
        <w:tc>
          <w:tcPr>
            <w:tcW w:w="3312" w:type="dxa"/>
          </w:tcPr>
          <w:p w14:paraId="531F26E4" w14:textId="77777777" w:rsidR="00180579" w:rsidRDefault="00000000">
            <w:r>
              <w:t>FR-09</w:t>
            </w:r>
          </w:p>
        </w:tc>
        <w:tc>
          <w:tcPr>
            <w:tcW w:w="3312" w:type="dxa"/>
          </w:tcPr>
          <w:p w14:paraId="6D23D104" w14:textId="77777777" w:rsidR="00180579" w:rsidRDefault="00000000">
            <w:r>
              <w:t>The system shall allow residents to rate a service provider using a five-star rating scale.</w:t>
            </w:r>
          </w:p>
        </w:tc>
        <w:tc>
          <w:tcPr>
            <w:tcW w:w="3312" w:type="dxa"/>
          </w:tcPr>
          <w:p w14:paraId="12167EA4" w14:textId="77777777" w:rsidR="00180579" w:rsidRDefault="00000000">
            <w:r>
              <w:t>High</w:t>
            </w:r>
          </w:p>
        </w:tc>
      </w:tr>
      <w:tr w:rsidR="00180579" w14:paraId="128C078D" w14:textId="77777777">
        <w:tc>
          <w:tcPr>
            <w:tcW w:w="3312" w:type="dxa"/>
          </w:tcPr>
          <w:p w14:paraId="52D80C7A" w14:textId="77777777" w:rsidR="00180579" w:rsidRDefault="00000000">
            <w:r>
              <w:t>FR-10</w:t>
            </w:r>
          </w:p>
        </w:tc>
        <w:tc>
          <w:tcPr>
            <w:tcW w:w="3312" w:type="dxa"/>
          </w:tcPr>
          <w:p w14:paraId="4563972F" w14:textId="77777777" w:rsidR="00180579" w:rsidRDefault="00000000">
            <w:r>
              <w:t>The system shall allow residents to submit a written review describing their experience with a service provider.</w:t>
            </w:r>
          </w:p>
        </w:tc>
        <w:tc>
          <w:tcPr>
            <w:tcW w:w="3312" w:type="dxa"/>
          </w:tcPr>
          <w:p w14:paraId="18ABD160" w14:textId="77777777" w:rsidR="00180579" w:rsidRDefault="00000000">
            <w:r>
              <w:t>High</w:t>
            </w:r>
          </w:p>
        </w:tc>
      </w:tr>
      <w:tr w:rsidR="00180579" w14:paraId="156B5DD7" w14:textId="77777777">
        <w:tc>
          <w:tcPr>
            <w:tcW w:w="3312" w:type="dxa"/>
          </w:tcPr>
          <w:p w14:paraId="210A5E21" w14:textId="77777777" w:rsidR="00180579" w:rsidRDefault="00000000">
            <w:r>
              <w:t>FR-11</w:t>
            </w:r>
          </w:p>
        </w:tc>
        <w:tc>
          <w:tcPr>
            <w:tcW w:w="3312" w:type="dxa"/>
          </w:tcPr>
          <w:p w14:paraId="25C9CA6B" w14:textId="77777777" w:rsidR="00180579" w:rsidRDefault="00000000">
            <w:r>
              <w:t>The system shall display each service provider's aggregate rating on their public profile.</w:t>
            </w:r>
          </w:p>
        </w:tc>
        <w:tc>
          <w:tcPr>
            <w:tcW w:w="3312" w:type="dxa"/>
          </w:tcPr>
          <w:p w14:paraId="496727B6" w14:textId="77777777" w:rsidR="00180579" w:rsidRDefault="00000000">
            <w:r>
              <w:t>Medium</w:t>
            </w:r>
          </w:p>
        </w:tc>
      </w:tr>
    </w:tbl>
    <w:p w14:paraId="52FBCA16" w14:textId="77777777" w:rsidR="00180579" w:rsidRDefault="00000000">
      <w:pPr>
        <w:pStyle w:val="Heading3"/>
      </w:pPr>
      <w:bookmarkStart w:id="17" w:name="_Toc241582623"/>
      <w:r>
        <w:t>2.4.4 Profile Management</w:t>
      </w:r>
      <w:bookmarkEnd w:id="17"/>
    </w:p>
    <w:tbl>
      <w:tblPr>
        <w:tblStyle w:val="TableGrid"/>
        <w:tblW w:w="0" w:type="auto"/>
        <w:tblLook w:val="04A0" w:firstRow="1" w:lastRow="0" w:firstColumn="1" w:lastColumn="0" w:noHBand="0" w:noVBand="1"/>
      </w:tblPr>
      <w:tblGrid>
        <w:gridCol w:w="3312"/>
        <w:gridCol w:w="3312"/>
        <w:gridCol w:w="3312"/>
      </w:tblGrid>
      <w:tr w:rsidR="00180579" w14:paraId="68EC223E" w14:textId="77777777">
        <w:tc>
          <w:tcPr>
            <w:tcW w:w="3312" w:type="dxa"/>
          </w:tcPr>
          <w:p w14:paraId="208484B0" w14:textId="77777777" w:rsidR="00180579" w:rsidRDefault="00000000">
            <w:r>
              <w:t>ID</w:t>
            </w:r>
          </w:p>
        </w:tc>
        <w:tc>
          <w:tcPr>
            <w:tcW w:w="3312" w:type="dxa"/>
          </w:tcPr>
          <w:p w14:paraId="16E30D7C" w14:textId="77777777" w:rsidR="00180579" w:rsidRDefault="00000000">
            <w:r>
              <w:t>Requirement</w:t>
            </w:r>
          </w:p>
        </w:tc>
        <w:tc>
          <w:tcPr>
            <w:tcW w:w="3312" w:type="dxa"/>
          </w:tcPr>
          <w:p w14:paraId="1F8914B5" w14:textId="77777777" w:rsidR="00180579" w:rsidRDefault="00000000">
            <w:r>
              <w:t>Priority</w:t>
            </w:r>
          </w:p>
        </w:tc>
      </w:tr>
      <w:tr w:rsidR="00180579" w14:paraId="21A7AE1C" w14:textId="77777777">
        <w:tc>
          <w:tcPr>
            <w:tcW w:w="3312" w:type="dxa"/>
          </w:tcPr>
          <w:p w14:paraId="45EA9118" w14:textId="77777777" w:rsidR="00180579" w:rsidRDefault="00000000">
            <w:r>
              <w:t>FR-12</w:t>
            </w:r>
          </w:p>
        </w:tc>
        <w:tc>
          <w:tcPr>
            <w:tcW w:w="3312" w:type="dxa"/>
          </w:tcPr>
          <w:p w14:paraId="52CD2720" w14:textId="77777777" w:rsidR="00180579" w:rsidRDefault="00000000">
            <w:r>
              <w:t>The system shall allow users to update their personal profile information, including name, contact details, and location.</w:t>
            </w:r>
          </w:p>
        </w:tc>
        <w:tc>
          <w:tcPr>
            <w:tcW w:w="3312" w:type="dxa"/>
          </w:tcPr>
          <w:p w14:paraId="2362D590" w14:textId="77777777" w:rsidR="00180579" w:rsidRDefault="00000000">
            <w:r>
              <w:t>Medium</w:t>
            </w:r>
          </w:p>
        </w:tc>
      </w:tr>
      <w:tr w:rsidR="00180579" w14:paraId="53FA1CD0" w14:textId="77777777">
        <w:tc>
          <w:tcPr>
            <w:tcW w:w="3312" w:type="dxa"/>
          </w:tcPr>
          <w:p w14:paraId="38CF35E0" w14:textId="77777777" w:rsidR="00180579" w:rsidRDefault="00000000">
            <w:r>
              <w:t>FR-13</w:t>
            </w:r>
          </w:p>
        </w:tc>
        <w:tc>
          <w:tcPr>
            <w:tcW w:w="3312" w:type="dxa"/>
          </w:tcPr>
          <w:p w14:paraId="005293B7" w14:textId="77777777" w:rsidR="00180579" w:rsidRDefault="00000000">
            <w:r>
              <w:t>The system shall allow service providers to edit their listed skills, competencies, and service details.</w:t>
            </w:r>
          </w:p>
        </w:tc>
        <w:tc>
          <w:tcPr>
            <w:tcW w:w="3312" w:type="dxa"/>
          </w:tcPr>
          <w:p w14:paraId="7AF995F0" w14:textId="77777777" w:rsidR="00180579" w:rsidRDefault="00000000">
            <w:r>
              <w:t>Medium</w:t>
            </w:r>
          </w:p>
        </w:tc>
      </w:tr>
      <w:tr w:rsidR="00180579" w14:paraId="6E203E1D" w14:textId="77777777">
        <w:tc>
          <w:tcPr>
            <w:tcW w:w="3312" w:type="dxa"/>
          </w:tcPr>
          <w:p w14:paraId="3D302CC2" w14:textId="77777777" w:rsidR="00180579" w:rsidRDefault="00000000">
            <w:r>
              <w:t>FR-14</w:t>
            </w:r>
          </w:p>
        </w:tc>
        <w:tc>
          <w:tcPr>
            <w:tcW w:w="3312" w:type="dxa"/>
          </w:tcPr>
          <w:p w14:paraId="7C31D61B" w14:textId="77777777" w:rsidR="00180579" w:rsidRDefault="00000000">
            <w:r>
              <w:t xml:space="preserve">The system shall allow service </w:t>
            </w:r>
            <w:r>
              <w:lastRenderedPageBreak/>
              <w:t>providers to display their working hours on their profile.</w:t>
            </w:r>
          </w:p>
        </w:tc>
        <w:tc>
          <w:tcPr>
            <w:tcW w:w="3312" w:type="dxa"/>
          </w:tcPr>
          <w:p w14:paraId="1EEFBC87" w14:textId="77777777" w:rsidR="00180579" w:rsidRDefault="00000000">
            <w:r>
              <w:lastRenderedPageBreak/>
              <w:t>Low</w:t>
            </w:r>
          </w:p>
        </w:tc>
      </w:tr>
    </w:tbl>
    <w:p w14:paraId="65FBCBC7" w14:textId="77777777" w:rsidR="00180579" w:rsidRDefault="00000000">
      <w:pPr>
        <w:pStyle w:val="Heading3"/>
      </w:pPr>
      <w:bookmarkStart w:id="18" w:name="_Toc241582624"/>
      <w:r>
        <w:t>2.4.5 Communication &amp; Sharing</w:t>
      </w:r>
      <w:bookmarkEnd w:id="18"/>
    </w:p>
    <w:tbl>
      <w:tblPr>
        <w:tblStyle w:val="TableGrid"/>
        <w:tblW w:w="0" w:type="auto"/>
        <w:tblLook w:val="04A0" w:firstRow="1" w:lastRow="0" w:firstColumn="1" w:lastColumn="0" w:noHBand="0" w:noVBand="1"/>
      </w:tblPr>
      <w:tblGrid>
        <w:gridCol w:w="3312"/>
        <w:gridCol w:w="3312"/>
        <w:gridCol w:w="3312"/>
      </w:tblGrid>
      <w:tr w:rsidR="00180579" w14:paraId="2156FA0D" w14:textId="77777777">
        <w:tc>
          <w:tcPr>
            <w:tcW w:w="3312" w:type="dxa"/>
          </w:tcPr>
          <w:p w14:paraId="07C58B34" w14:textId="77777777" w:rsidR="00180579" w:rsidRDefault="00000000">
            <w:r>
              <w:t>ID</w:t>
            </w:r>
          </w:p>
        </w:tc>
        <w:tc>
          <w:tcPr>
            <w:tcW w:w="3312" w:type="dxa"/>
          </w:tcPr>
          <w:p w14:paraId="407A11AC" w14:textId="77777777" w:rsidR="00180579" w:rsidRDefault="00000000">
            <w:r>
              <w:t>Requirement</w:t>
            </w:r>
          </w:p>
        </w:tc>
        <w:tc>
          <w:tcPr>
            <w:tcW w:w="3312" w:type="dxa"/>
          </w:tcPr>
          <w:p w14:paraId="2604CDC6" w14:textId="77777777" w:rsidR="00180579" w:rsidRDefault="00000000">
            <w:r>
              <w:t>Priority</w:t>
            </w:r>
          </w:p>
        </w:tc>
      </w:tr>
      <w:tr w:rsidR="00180579" w14:paraId="6A669048" w14:textId="77777777">
        <w:tc>
          <w:tcPr>
            <w:tcW w:w="3312" w:type="dxa"/>
          </w:tcPr>
          <w:p w14:paraId="20C38563" w14:textId="77777777" w:rsidR="00180579" w:rsidRDefault="00000000">
            <w:r>
              <w:t>FR-15</w:t>
            </w:r>
          </w:p>
        </w:tc>
        <w:tc>
          <w:tcPr>
            <w:tcW w:w="3312" w:type="dxa"/>
          </w:tcPr>
          <w:p w14:paraId="07E0F771" w14:textId="77777777" w:rsidR="00180579" w:rsidRDefault="00000000">
            <w:r>
              <w:t>The system shall allow residents to directly contact a service provider through the platform.</w:t>
            </w:r>
          </w:p>
        </w:tc>
        <w:tc>
          <w:tcPr>
            <w:tcW w:w="3312" w:type="dxa"/>
          </w:tcPr>
          <w:p w14:paraId="5C8160AC" w14:textId="77777777" w:rsidR="00180579" w:rsidRDefault="00000000">
            <w:r>
              <w:t>High</w:t>
            </w:r>
          </w:p>
        </w:tc>
      </w:tr>
      <w:tr w:rsidR="00180579" w14:paraId="3B5D68CC" w14:textId="77777777">
        <w:tc>
          <w:tcPr>
            <w:tcW w:w="3312" w:type="dxa"/>
          </w:tcPr>
          <w:p w14:paraId="7BBA0646" w14:textId="77777777" w:rsidR="00180579" w:rsidRDefault="00000000">
            <w:r>
              <w:t>FR-16</w:t>
            </w:r>
          </w:p>
        </w:tc>
        <w:tc>
          <w:tcPr>
            <w:tcW w:w="3312" w:type="dxa"/>
          </w:tcPr>
          <w:p w14:paraId="2A8FAFC1" w14:textId="77777777" w:rsidR="00180579" w:rsidRDefault="00000000">
            <w:r>
              <w:t>The system shall allow users to generate and share a shareable link to a service provider's profile.</w:t>
            </w:r>
          </w:p>
        </w:tc>
        <w:tc>
          <w:tcPr>
            <w:tcW w:w="3312" w:type="dxa"/>
          </w:tcPr>
          <w:p w14:paraId="6556508F" w14:textId="77777777" w:rsidR="00180579" w:rsidRDefault="00000000">
            <w:r>
              <w:t>Low</w:t>
            </w:r>
          </w:p>
        </w:tc>
      </w:tr>
    </w:tbl>
    <w:p w14:paraId="098A34B4" w14:textId="77777777" w:rsidR="00180579" w:rsidRDefault="00000000">
      <w:pPr>
        <w:pStyle w:val="Heading3"/>
      </w:pPr>
      <w:bookmarkStart w:id="19" w:name="_Toc241582625"/>
      <w:r>
        <w:t>2.4.6 Moderation &amp; Safety</w:t>
      </w:r>
      <w:bookmarkEnd w:id="19"/>
    </w:p>
    <w:tbl>
      <w:tblPr>
        <w:tblStyle w:val="TableGrid"/>
        <w:tblW w:w="0" w:type="auto"/>
        <w:tblLook w:val="04A0" w:firstRow="1" w:lastRow="0" w:firstColumn="1" w:lastColumn="0" w:noHBand="0" w:noVBand="1"/>
      </w:tblPr>
      <w:tblGrid>
        <w:gridCol w:w="3312"/>
        <w:gridCol w:w="3312"/>
        <w:gridCol w:w="3312"/>
      </w:tblGrid>
      <w:tr w:rsidR="00180579" w14:paraId="0737E6C7" w14:textId="77777777">
        <w:tc>
          <w:tcPr>
            <w:tcW w:w="3312" w:type="dxa"/>
          </w:tcPr>
          <w:p w14:paraId="161481A9" w14:textId="77777777" w:rsidR="00180579" w:rsidRDefault="00000000">
            <w:r>
              <w:t>ID</w:t>
            </w:r>
          </w:p>
        </w:tc>
        <w:tc>
          <w:tcPr>
            <w:tcW w:w="3312" w:type="dxa"/>
          </w:tcPr>
          <w:p w14:paraId="2BBEE093" w14:textId="77777777" w:rsidR="00180579" w:rsidRDefault="00000000">
            <w:r>
              <w:t>Requirement</w:t>
            </w:r>
          </w:p>
        </w:tc>
        <w:tc>
          <w:tcPr>
            <w:tcW w:w="3312" w:type="dxa"/>
          </w:tcPr>
          <w:p w14:paraId="54BA395F" w14:textId="77777777" w:rsidR="00180579" w:rsidRDefault="00000000">
            <w:r>
              <w:t>Priority</w:t>
            </w:r>
          </w:p>
        </w:tc>
      </w:tr>
      <w:tr w:rsidR="00180579" w14:paraId="79E67239" w14:textId="77777777">
        <w:tc>
          <w:tcPr>
            <w:tcW w:w="3312" w:type="dxa"/>
          </w:tcPr>
          <w:p w14:paraId="069D1E0A" w14:textId="77777777" w:rsidR="00180579" w:rsidRDefault="00000000">
            <w:r>
              <w:t>FR-17</w:t>
            </w:r>
          </w:p>
        </w:tc>
        <w:tc>
          <w:tcPr>
            <w:tcW w:w="3312" w:type="dxa"/>
          </w:tcPr>
          <w:p w14:paraId="54960C85" w14:textId="77777777" w:rsidR="00180579" w:rsidRDefault="00000000">
            <w:r>
              <w:t>The system shall allow users to report another user for misconduct.</w:t>
            </w:r>
          </w:p>
        </w:tc>
        <w:tc>
          <w:tcPr>
            <w:tcW w:w="3312" w:type="dxa"/>
          </w:tcPr>
          <w:p w14:paraId="1B6B2E93" w14:textId="77777777" w:rsidR="00180579" w:rsidRDefault="00000000">
            <w:r>
              <w:t>Medium</w:t>
            </w:r>
          </w:p>
        </w:tc>
      </w:tr>
      <w:tr w:rsidR="00180579" w14:paraId="78D02207" w14:textId="77777777">
        <w:tc>
          <w:tcPr>
            <w:tcW w:w="3312" w:type="dxa"/>
          </w:tcPr>
          <w:p w14:paraId="18B8F716" w14:textId="77777777" w:rsidR="00180579" w:rsidRDefault="00000000">
            <w:r>
              <w:t>FR-18</w:t>
            </w:r>
          </w:p>
        </w:tc>
        <w:tc>
          <w:tcPr>
            <w:tcW w:w="3312" w:type="dxa"/>
          </w:tcPr>
          <w:p w14:paraId="0AEBBC92" w14:textId="77777777" w:rsidR="00180579" w:rsidRDefault="00000000">
            <w:r>
              <w:t>The system shall allow users to block another user from contacting them.</w:t>
            </w:r>
          </w:p>
        </w:tc>
        <w:tc>
          <w:tcPr>
            <w:tcW w:w="3312" w:type="dxa"/>
          </w:tcPr>
          <w:p w14:paraId="10ADDBA6" w14:textId="77777777" w:rsidR="00180579" w:rsidRDefault="00000000">
            <w:r>
              <w:t>Medium</w:t>
            </w:r>
          </w:p>
        </w:tc>
      </w:tr>
      <w:tr w:rsidR="00180579" w14:paraId="3AF6C24A" w14:textId="77777777">
        <w:tc>
          <w:tcPr>
            <w:tcW w:w="3312" w:type="dxa"/>
          </w:tcPr>
          <w:p w14:paraId="63B6659F" w14:textId="77777777" w:rsidR="00180579" w:rsidRDefault="00000000">
            <w:r>
              <w:t>FR-19</w:t>
            </w:r>
          </w:p>
        </w:tc>
        <w:tc>
          <w:tcPr>
            <w:tcW w:w="3312" w:type="dxa"/>
          </w:tcPr>
          <w:p w14:paraId="676560FF" w14:textId="77777777" w:rsidR="00180579" w:rsidRDefault="00000000">
            <w:r>
              <w:t>The system shall allow administrators to suspend or ban user accounts found to have violated platform rules.</w:t>
            </w:r>
          </w:p>
        </w:tc>
        <w:tc>
          <w:tcPr>
            <w:tcW w:w="3312" w:type="dxa"/>
          </w:tcPr>
          <w:p w14:paraId="3747077B" w14:textId="77777777" w:rsidR="00180579" w:rsidRDefault="00000000">
            <w:r>
              <w:t>High</w:t>
            </w:r>
          </w:p>
        </w:tc>
      </w:tr>
      <w:tr w:rsidR="00180579" w14:paraId="62306A3A" w14:textId="77777777">
        <w:tc>
          <w:tcPr>
            <w:tcW w:w="3312" w:type="dxa"/>
          </w:tcPr>
          <w:p w14:paraId="27886B19" w14:textId="77777777" w:rsidR="00180579" w:rsidRDefault="00000000">
            <w:r>
              <w:t>FR-20</w:t>
            </w:r>
          </w:p>
        </w:tc>
        <w:tc>
          <w:tcPr>
            <w:tcW w:w="3312" w:type="dxa"/>
          </w:tcPr>
          <w:p w14:paraId="37816C3C" w14:textId="77777777" w:rsidR="00180579" w:rsidRDefault="00000000">
            <w:r>
              <w:t>The system shall allow administrators to remove listings identified as inappropriate.</w:t>
            </w:r>
          </w:p>
        </w:tc>
        <w:tc>
          <w:tcPr>
            <w:tcW w:w="3312" w:type="dxa"/>
          </w:tcPr>
          <w:p w14:paraId="7B21FE94" w14:textId="77777777" w:rsidR="00180579" w:rsidRDefault="00000000">
            <w:r>
              <w:t>High</w:t>
            </w:r>
          </w:p>
        </w:tc>
      </w:tr>
      <w:tr w:rsidR="00180579" w14:paraId="292AB667" w14:textId="77777777">
        <w:tc>
          <w:tcPr>
            <w:tcW w:w="3312" w:type="dxa"/>
          </w:tcPr>
          <w:p w14:paraId="766813A6" w14:textId="77777777" w:rsidR="00180579" w:rsidRDefault="00000000">
            <w:r>
              <w:t>FR-21</w:t>
            </w:r>
          </w:p>
        </w:tc>
        <w:tc>
          <w:tcPr>
            <w:tcW w:w="3312" w:type="dxa"/>
          </w:tcPr>
          <w:p w14:paraId="11C6CCAE" w14:textId="77777777" w:rsidR="00180579" w:rsidRDefault="00000000">
            <w:r>
              <w:t>The system shall prevent unauthorized users from accessing or modifying protected user and provider information.</w:t>
            </w:r>
          </w:p>
        </w:tc>
        <w:tc>
          <w:tcPr>
            <w:tcW w:w="3312" w:type="dxa"/>
          </w:tcPr>
          <w:p w14:paraId="12A6EEFA" w14:textId="77777777" w:rsidR="00180579" w:rsidRDefault="00000000">
            <w:r>
              <w:t>High</w:t>
            </w:r>
          </w:p>
        </w:tc>
      </w:tr>
    </w:tbl>
    <w:p w14:paraId="66A44F21" w14:textId="77777777" w:rsidR="00180579" w:rsidRDefault="00000000">
      <w:pPr>
        <w:pStyle w:val="Heading3"/>
      </w:pPr>
      <w:bookmarkStart w:id="20" w:name="_Toc241582626"/>
      <w:r>
        <w:t>2.4.7 Administration</w:t>
      </w:r>
      <w:bookmarkEnd w:id="20"/>
    </w:p>
    <w:tbl>
      <w:tblPr>
        <w:tblStyle w:val="TableGrid"/>
        <w:tblW w:w="0" w:type="auto"/>
        <w:tblLook w:val="04A0" w:firstRow="1" w:lastRow="0" w:firstColumn="1" w:lastColumn="0" w:noHBand="0" w:noVBand="1"/>
      </w:tblPr>
      <w:tblGrid>
        <w:gridCol w:w="3312"/>
        <w:gridCol w:w="3312"/>
        <w:gridCol w:w="3312"/>
      </w:tblGrid>
      <w:tr w:rsidR="00180579" w14:paraId="750944E9" w14:textId="77777777">
        <w:tc>
          <w:tcPr>
            <w:tcW w:w="3312" w:type="dxa"/>
          </w:tcPr>
          <w:p w14:paraId="487C8A4B" w14:textId="77777777" w:rsidR="00180579" w:rsidRDefault="00000000">
            <w:r>
              <w:t>ID</w:t>
            </w:r>
          </w:p>
        </w:tc>
        <w:tc>
          <w:tcPr>
            <w:tcW w:w="3312" w:type="dxa"/>
          </w:tcPr>
          <w:p w14:paraId="6CD228E6" w14:textId="77777777" w:rsidR="00180579" w:rsidRDefault="00000000">
            <w:r>
              <w:t>Requirement</w:t>
            </w:r>
          </w:p>
        </w:tc>
        <w:tc>
          <w:tcPr>
            <w:tcW w:w="3312" w:type="dxa"/>
          </w:tcPr>
          <w:p w14:paraId="5577EE99" w14:textId="77777777" w:rsidR="00180579" w:rsidRDefault="00000000">
            <w:r>
              <w:t>Priority</w:t>
            </w:r>
          </w:p>
        </w:tc>
      </w:tr>
      <w:tr w:rsidR="00180579" w14:paraId="5B79BC6B" w14:textId="77777777">
        <w:tc>
          <w:tcPr>
            <w:tcW w:w="3312" w:type="dxa"/>
          </w:tcPr>
          <w:p w14:paraId="7FA59CF8" w14:textId="77777777" w:rsidR="00180579" w:rsidRDefault="00000000">
            <w:r>
              <w:t>FR-22</w:t>
            </w:r>
          </w:p>
        </w:tc>
        <w:tc>
          <w:tcPr>
            <w:tcW w:w="3312" w:type="dxa"/>
          </w:tcPr>
          <w:p w14:paraId="0F83DFE4" w14:textId="77777777" w:rsidR="00180579" w:rsidRDefault="00000000">
            <w:r>
              <w:t>The system shall provide administrators with a dashboard to manage users and service-provider listings.</w:t>
            </w:r>
          </w:p>
        </w:tc>
        <w:tc>
          <w:tcPr>
            <w:tcW w:w="3312" w:type="dxa"/>
          </w:tcPr>
          <w:p w14:paraId="5130E2CD" w14:textId="77777777" w:rsidR="00180579" w:rsidRDefault="00000000">
            <w:r>
              <w:t>High</w:t>
            </w:r>
          </w:p>
        </w:tc>
      </w:tr>
      <w:tr w:rsidR="00180579" w14:paraId="06130C59" w14:textId="77777777">
        <w:tc>
          <w:tcPr>
            <w:tcW w:w="3312" w:type="dxa"/>
          </w:tcPr>
          <w:p w14:paraId="683E4EED" w14:textId="77777777" w:rsidR="00180579" w:rsidRDefault="00000000">
            <w:r>
              <w:t>FR-23</w:t>
            </w:r>
          </w:p>
        </w:tc>
        <w:tc>
          <w:tcPr>
            <w:tcW w:w="3312" w:type="dxa"/>
          </w:tcPr>
          <w:p w14:paraId="3966D62E" w14:textId="77777777" w:rsidR="00180579" w:rsidRDefault="00000000">
            <w:r>
              <w:t>The system shall allow administrators to approve or reject new service-provider listings before publication.</w:t>
            </w:r>
          </w:p>
        </w:tc>
        <w:tc>
          <w:tcPr>
            <w:tcW w:w="3312" w:type="dxa"/>
          </w:tcPr>
          <w:p w14:paraId="393374C2" w14:textId="77777777" w:rsidR="00180579" w:rsidRDefault="00000000">
            <w:r>
              <w:t>Medium</w:t>
            </w:r>
          </w:p>
        </w:tc>
      </w:tr>
      <w:tr w:rsidR="00180579" w14:paraId="2CC8A145" w14:textId="77777777">
        <w:tc>
          <w:tcPr>
            <w:tcW w:w="3312" w:type="dxa"/>
          </w:tcPr>
          <w:p w14:paraId="23CD6BF4" w14:textId="77777777" w:rsidR="00180579" w:rsidRDefault="00000000">
            <w:r>
              <w:t>FR-24</w:t>
            </w:r>
          </w:p>
        </w:tc>
        <w:tc>
          <w:tcPr>
            <w:tcW w:w="3312" w:type="dxa"/>
          </w:tcPr>
          <w:p w14:paraId="1AB33D45" w14:textId="77777777" w:rsidR="00180579" w:rsidRDefault="00000000">
            <w:r>
              <w:t>The system shall allow an administrator to grant administrator privileges to another user.</w:t>
            </w:r>
          </w:p>
        </w:tc>
        <w:tc>
          <w:tcPr>
            <w:tcW w:w="3312" w:type="dxa"/>
          </w:tcPr>
          <w:p w14:paraId="69423A6F" w14:textId="77777777" w:rsidR="00180579" w:rsidRDefault="00000000">
            <w:r>
              <w:t>Low</w:t>
            </w:r>
          </w:p>
        </w:tc>
      </w:tr>
      <w:tr w:rsidR="00180579" w14:paraId="45B9CC15" w14:textId="77777777">
        <w:tc>
          <w:tcPr>
            <w:tcW w:w="3312" w:type="dxa"/>
          </w:tcPr>
          <w:p w14:paraId="27DFB1F4" w14:textId="77777777" w:rsidR="00180579" w:rsidRDefault="00000000">
            <w:r>
              <w:t>FR-25</w:t>
            </w:r>
          </w:p>
        </w:tc>
        <w:tc>
          <w:tcPr>
            <w:tcW w:w="3312" w:type="dxa"/>
          </w:tcPr>
          <w:p w14:paraId="4BBAA7F8" w14:textId="77777777" w:rsidR="00180579" w:rsidRDefault="00000000">
            <w:r>
              <w:t>The system shall allow administrators to generate reports on platform usage, including new registrations, active listings, and submitted reviews.</w:t>
            </w:r>
          </w:p>
        </w:tc>
        <w:tc>
          <w:tcPr>
            <w:tcW w:w="3312" w:type="dxa"/>
          </w:tcPr>
          <w:p w14:paraId="52CAB620" w14:textId="77777777" w:rsidR="00180579" w:rsidRDefault="00000000">
            <w:r>
              <w:t>Medium</w:t>
            </w:r>
          </w:p>
        </w:tc>
      </w:tr>
    </w:tbl>
    <w:p w14:paraId="19C9115C" w14:textId="570D42FE" w:rsidR="00180579" w:rsidRDefault="00000000">
      <w:pPr>
        <w:pStyle w:val="Heading2"/>
      </w:pPr>
      <w:bookmarkStart w:id="21" w:name="_Toc241582627"/>
      <w:r>
        <w:t>2.</w:t>
      </w:r>
      <w:r w:rsidR="00150F2C">
        <w:t>5</w:t>
      </w:r>
      <w:r>
        <w:t xml:space="preserve"> Non-Functional Requirements</w:t>
      </w:r>
      <w:bookmarkEnd w:id="21"/>
    </w:p>
    <w:p w14:paraId="51ABBDFA" w14:textId="6FCD5768" w:rsidR="00180579" w:rsidRDefault="00000000">
      <w:pPr>
        <w:pStyle w:val="Heading3"/>
      </w:pPr>
      <w:bookmarkStart w:id="22" w:name="_Toc241582628"/>
      <w:r>
        <w:t>2.</w:t>
      </w:r>
      <w:r w:rsidR="00150F2C">
        <w:t>5</w:t>
      </w:r>
      <w:r>
        <w:t>.1 Performance</w:t>
      </w:r>
      <w:bookmarkEnd w:id="22"/>
    </w:p>
    <w:tbl>
      <w:tblPr>
        <w:tblStyle w:val="TableGrid"/>
        <w:tblW w:w="0" w:type="auto"/>
        <w:tblLook w:val="04A0" w:firstRow="1" w:lastRow="0" w:firstColumn="1" w:lastColumn="0" w:noHBand="0" w:noVBand="1"/>
      </w:tblPr>
      <w:tblGrid>
        <w:gridCol w:w="3312"/>
        <w:gridCol w:w="3312"/>
        <w:gridCol w:w="3312"/>
      </w:tblGrid>
      <w:tr w:rsidR="00180579" w14:paraId="0EF7045E" w14:textId="77777777">
        <w:tc>
          <w:tcPr>
            <w:tcW w:w="3312" w:type="dxa"/>
          </w:tcPr>
          <w:p w14:paraId="44A40B91" w14:textId="77777777" w:rsidR="00180579" w:rsidRDefault="00000000">
            <w:r>
              <w:t>ID</w:t>
            </w:r>
          </w:p>
        </w:tc>
        <w:tc>
          <w:tcPr>
            <w:tcW w:w="3312" w:type="dxa"/>
          </w:tcPr>
          <w:p w14:paraId="645C9B28" w14:textId="77777777" w:rsidR="00180579" w:rsidRDefault="00000000">
            <w:r>
              <w:t>Requirement</w:t>
            </w:r>
          </w:p>
        </w:tc>
        <w:tc>
          <w:tcPr>
            <w:tcW w:w="3312" w:type="dxa"/>
          </w:tcPr>
          <w:p w14:paraId="4FB9336F" w14:textId="77777777" w:rsidR="00180579" w:rsidRDefault="00000000">
            <w:r>
              <w:t>Priority</w:t>
            </w:r>
          </w:p>
        </w:tc>
      </w:tr>
      <w:tr w:rsidR="00180579" w14:paraId="0E913FE5" w14:textId="77777777">
        <w:tc>
          <w:tcPr>
            <w:tcW w:w="3312" w:type="dxa"/>
          </w:tcPr>
          <w:p w14:paraId="356F31DD" w14:textId="77777777" w:rsidR="00180579" w:rsidRDefault="00000000">
            <w:r>
              <w:t>NFR-01</w:t>
            </w:r>
          </w:p>
        </w:tc>
        <w:tc>
          <w:tcPr>
            <w:tcW w:w="3312" w:type="dxa"/>
          </w:tcPr>
          <w:p w14:paraId="05D8A91B" w14:textId="77777777" w:rsidR="00180579" w:rsidRDefault="00000000">
            <w:r>
              <w:t xml:space="preserve">The system shall return search </w:t>
            </w:r>
            <w:r>
              <w:lastRenderedPageBreak/>
              <w:t>query results within 2 seconds under normal load conditions.</w:t>
            </w:r>
          </w:p>
        </w:tc>
        <w:tc>
          <w:tcPr>
            <w:tcW w:w="3312" w:type="dxa"/>
          </w:tcPr>
          <w:p w14:paraId="63DC1EAA" w14:textId="77777777" w:rsidR="00180579" w:rsidRDefault="00000000">
            <w:r>
              <w:lastRenderedPageBreak/>
              <w:t>High</w:t>
            </w:r>
          </w:p>
        </w:tc>
      </w:tr>
      <w:tr w:rsidR="00180579" w14:paraId="777A6E79" w14:textId="77777777">
        <w:tc>
          <w:tcPr>
            <w:tcW w:w="3312" w:type="dxa"/>
          </w:tcPr>
          <w:p w14:paraId="754CE963" w14:textId="77777777" w:rsidR="00180579" w:rsidRDefault="00000000">
            <w:r>
              <w:t>NFR-02</w:t>
            </w:r>
          </w:p>
        </w:tc>
        <w:tc>
          <w:tcPr>
            <w:tcW w:w="3312" w:type="dxa"/>
          </w:tcPr>
          <w:p w14:paraId="22A279D2" w14:textId="77777777" w:rsidR="00180579" w:rsidRDefault="00000000">
            <w:r>
              <w:t>The system's API endpoints shall support at least 100 concurrent requests without significant degradation in response time.</w:t>
            </w:r>
          </w:p>
        </w:tc>
        <w:tc>
          <w:tcPr>
            <w:tcW w:w="3312" w:type="dxa"/>
          </w:tcPr>
          <w:p w14:paraId="4E2834B2" w14:textId="77777777" w:rsidR="00180579" w:rsidRDefault="00000000">
            <w:r>
              <w:t>Medium</w:t>
            </w:r>
          </w:p>
        </w:tc>
      </w:tr>
    </w:tbl>
    <w:p w14:paraId="2EED01AF" w14:textId="7BC85511" w:rsidR="00180579" w:rsidRDefault="00000000">
      <w:pPr>
        <w:pStyle w:val="Heading3"/>
      </w:pPr>
      <w:bookmarkStart w:id="23" w:name="_Toc241582629"/>
      <w:r>
        <w:t>2.</w:t>
      </w:r>
      <w:r w:rsidR="00150F2C">
        <w:t>5</w:t>
      </w:r>
      <w:r>
        <w:t>.2 Security</w:t>
      </w:r>
      <w:bookmarkEnd w:id="23"/>
    </w:p>
    <w:tbl>
      <w:tblPr>
        <w:tblStyle w:val="TableGrid"/>
        <w:tblW w:w="0" w:type="auto"/>
        <w:tblLook w:val="04A0" w:firstRow="1" w:lastRow="0" w:firstColumn="1" w:lastColumn="0" w:noHBand="0" w:noVBand="1"/>
      </w:tblPr>
      <w:tblGrid>
        <w:gridCol w:w="3312"/>
        <w:gridCol w:w="3312"/>
        <w:gridCol w:w="3312"/>
      </w:tblGrid>
      <w:tr w:rsidR="00180579" w14:paraId="050D74AE" w14:textId="77777777">
        <w:tc>
          <w:tcPr>
            <w:tcW w:w="3312" w:type="dxa"/>
          </w:tcPr>
          <w:p w14:paraId="55665570" w14:textId="77777777" w:rsidR="00180579" w:rsidRDefault="00000000">
            <w:r>
              <w:t>ID</w:t>
            </w:r>
          </w:p>
        </w:tc>
        <w:tc>
          <w:tcPr>
            <w:tcW w:w="3312" w:type="dxa"/>
          </w:tcPr>
          <w:p w14:paraId="51E892BC" w14:textId="77777777" w:rsidR="00180579" w:rsidRDefault="00000000">
            <w:r>
              <w:t>Requirement</w:t>
            </w:r>
          </w:p>
        </w:tc>
        <w:tc>
          <w:tcPr>
            <w:tcW w:w="3312" w:type="dxa"/>
          </w:tcPr>
          <w:p w14:paraId="62522976" w14:textId="77777777" w:rsidR="00180579" w:rsidRDefault="00000000">
            <w:r>
              <w:t>Priority</w:t>
            </w:r>
          </w:p>
        </w:tc>
      </w:tr>
      <w:tr w:rsidR="00180579" w14:paraId="1902AF87" w14:textId="77777777">
        <w:tc>
          <w:tcPr>
            <w:tcW w:w="3312" w:type="dxa"/>
          </w:tcPr>
          <w:p w14:paraId="7041DE65" w14:textId="77777777" w:rsidR="00180579" w:rsidRDefault="00000000">
            <w:r>
              <w:t>NFR-03</w:t>
            </w:r>
          </w:p>
        </w:tc>
        <w:tc>
          <w:tcPr>
            <w:tcW w:w="3312" w:type="dxa"/>
          </w:tcPr>
          <w:p w14:paraId="29FDC8D2" w14:textId="77777777" w:rsidR="00180579" w:rsidRDefault="00000000">
            <w:r>
              <w:t>The system shall store all user passwords using a secure, salted hashing algorithm (e.g., bcrypt).</w:t>
            </w:r>
          </w:p>
        </w:tc>
        <w:tc>
          <w:tcPr>
            <w:tcW w:w="3312" w:type="dxa"/>
          </w:tcPr>
          <w:p w14:paraId="080DEB25" w14:textId="77777777" w:rsidR="00180579" w:rsidRDefault="00000000">
            <w:r>
              <w:t>High</w:t>
            </w:r>
          </w:p>
        </w:tc>
      </w:tr>
      <w:tr w:rsidR="00180579" w14:paraId="69867C44" w14:textId="77777777">
        <w:tc>
          <w:tcPr>
            <w:tcW w:w="3312" w:type="dxa"/>
          </w:tcPr>
          <w:p w14:paraId="171493A7" w14:textId="77777777" w:rsidR="00180579" w:rsidRDefault="00000000">
            <w:r>
              <w:t>NFR-04</w:t>
            </w:r>
          </w:p>
        </w:tc>
        <w:tc>
          <w:tcPr>
            <w:tcW w:w="3312" w:type="dxa"/>
          </w:tcPr>
          <w:p w14:paraId="0B713DB2" w14:textId="77777777" w:rsidR="00180579" w:rsidRDefault="00000000">
            <w:r>
              <w:t>The system shall encrypt all data transmitted between client and server using HTTPS/TLS.</w:t>
            </w:r>
          </w:p>
        </w:tc>
        <w:tc>
          <w:tcPr>
            <w:tcW w:w="3312" w:type="dxa"/>
          </w:tcPr>
          <w:p w14:paraId="125888D8" w14:textId="77777777" w:rsidR="00180579" w:rsidRDefault="00000000">
            <w:r>
              <w:t>High</w:t>
            </w:r>
          </w:p>
        </w:tc>
      </w:tr>
      <w:tr w:rsidR="00180579" w14:paraId="16E84FB6" w14:textId="77777777">
        <w:tc>
          <w:tcPr>
            <w:tcW w:w="3312" w:type="dxa"/>
          </w:tcPr>
          <w:p w14:paraId="675A2693" w14:textId="77777777" w:rsidR="00180579" w:rsidRDefault="00000000">
            <w:r>
              <w:t>NFR-05</w:t>
            </w:r>
          </w:p>
        </w:tc>
        <w:tc>
          <w:tcPr>
            <w:tcW w:w="3312" w:type="dxa"/>
          </w:tcPr>
          <w:p w14:paraId="0886C87F" w14:textId="77777777" w:rsidR="00180579" w:rsidRDefault="00000000">
            <w:r>
              <w:t>The system shall use token-based authentication (e.g., JWT) to secure protected API endpoints.</w:t>
            </w:r>
          </w:p>
        </w:tc>
        <w:tc>
          <w:tcPr>
            <w:tcW w:w="3312" w:type="dxa"/>
          </w:tcPr>
          <w:p w14:paraId="35C6639D" w14:textId="77777777" w:rsidR="00180579" w:rsidRDefault="00000000">
            <w:r>
              <w:t>High</w:t>
            </w:r>
          </w:p>
        </w:tc>
      </w:tr>
      <w:tr w:rsidR="00180579" w14:paraId="68E3795A" w14:textId="77777777">
        <w:tc>
          <w:tcPr>
            <w:tcW w:w="3312" w:type="dxa"/>
          </w:tcPr>
          <w:p w14:paraId="6946AC24" w14:textId="77777777" w:rsidR="00180579" w:rsidRDefault="00000000">
            <w:r>
              <w:t>NFR-06</w:t>
            </w:r>
          </w:p>
        </w:tc>
        <w:tc>
          <w:tcPr>
            <w:tcW w:w="3312" w:type="dxa"/>
          </w:tcPr>
          <w:p w14:paraId="5746D5AA" w14:textId="77777777" w:rsidR="00180579" w:rsidRDefault="00000000">
            <w:r>
              <w:t>The system shall validate and sanitize all user input to prevent injection attacks such as SQL injection and cross-site scripting.</w:t>
            </w:r>
          </w:p>
        </w:tc>
        <w:tc>
          <w:tcPr>
            <w:tcW w:w="3312" w:type="dxa"/>
          </w:tcPr>
          <w:p w14:paraId="537FCCDF" w14:textId="77777777" w:rsidR="00180579" w:rsidRDefault="00000000">
            <w:r>
              <w:t>High</w:t>
            </w:r>
          </w:p>
        </w:tc>
      </w:tr>
    </w:tbl>
    <w:p w14:paraId="79B35293" w14:textId="422A41AD" w:rsidR="00180579" w:rsidRDefault="00000000">
      <w:pPr>
        <w:pStyle w:val="Heading3"/>
      </w:pPr>
      <w:bookmarkStart w:id="24" w:name="_Toc241582630"/>
      <w:r>
        <w:t>2.</w:t>
      </w:r>
      <w:r w:rsidR="00150F2C">
        <w:t>5</w:t>
      </w:r>
      <w:r>
        <w:t>.3 Scalability</w:t>
      </w:r>
      <w:bookmarkEnd w:id="24"/>
    </w:p>
    <w:tbl>
      <w:tblPr>
        <w:tblStyle w:val="TableGrid"/>
        <w:tblW w:w="0" w:type="auto"/>
        <w:tblLook w:val="04A0" w:firstRow="1" w:lastRow="0" w:firstColumn="1" w:lastColumn="0" w:noHBand="0" w:noVBand="1"/>
      </w:tblPr>
      <w:tblGrid>
        <w:gridCol w:w="3312"/>
        <w:gridCol w:w="3312"/>
        <w:gridCol w:w="3312"/>
      </w:tblGrid>
      <w:tr w:rsidR="00180579" w14:paraId="1BCB0D1B" w14:textId="77777777">
        <w:tc>
          <w:tcPr>
            <w:tcW w:w="3312" w:type="dxa"/>
          </w:tcPr>
          <w:p w14:paraId="6F73CC48" w14:textId="77777777" w:rsidR="00180579" w:rsidRDefault="00000000">
            <w:r>
              <w:t>ID</w:t>
            </w:r>
          </w:p>
        </w:tc>
        <w:tc>
          <w:tcPr>
            <w:tcW w:w="3312" w:type="dxa"/>
          </w:tcPr>
          <w:p w14:paraId="4870E22A" w14:textId="77777777" w:rsidR="00180579" w:rsidRDefault="00000000">
            <w:r>
              <w:t>Requirement</w:t>
            </w:r>
          </w:p>
        </w:tc>
        <w:tc>
          <w:tcPr>
            <w:tcW w:w="3312" w:type="dxa"/>
          </w:tcPr>
          <w:p w14:paraId="2DA1306A" w14:textId="77777777" w:rsidR="00180579" w:rsidRDefault="00000000">
            <w:r>
              <w:t>Priority</w:t>
            </w:r>
          </w:p>
        </w:tc>
      </w:tr>
      <w:tr w:rsidR="00180579" w14:paraId="53AC817C" w14:textId="77777777">
        <w:tc>
          <w:tcPr>
            <w:tcW w:w="3312" w:type="dxa"/>
          </w:tcPr>
          <w:p w14:paraId="57C279EE" w14:textId="77777777" w:rsidR="00180579" w:rsidRDefault="00000000">
            <w:r>
              <w:t>NFR-07</w:t>
            </w:r>
          </w:p>
        </w:tc>
        <w:tc>
          <w:tcPr>
            <w:tcW w:w="3312" w:type="dxa"/>
          </w:tcPr>
          <w:p w14:paraId="5ACC9758" w14:textId="77777777" w:rsidR="00180579" w:rsidRDefault="00000000">
            <w:r>
              <w:t>The system's architecture shall be designed to scale from a single-city deployment to multiple cities without requiring a redesign.</w:t>
            </w:r>
          </w:p>
        </w:tc>
        <w:tc>
          <w:tcPr>
            <w:tcW w:w="3312" w:type="dxa"/>
          </w:tcPr>
          <w:p w14:paraId="75D6FCC8" w14:textId="77777777" w:rsidR="00180579" w:rsidRDefault="00000000">
            <w:r>
              <w:t>Medium</w:t>
            </w:r>
          </w:p>
        </w:tc>
      </w:tr>
      <w:tr w:rsidR="00180579" w14:paraId="5F740F2E" w14:textId="77777777">
        <w:tc>
          <w:tcPr>
            <w:tcW w:w="3312" w:type="dxa"/>
          </w:tcPr>
          <w:p w14:paraId="1BF06391" w14:textId="77777777" w:rsidR="00180579" w:rsidRDefault="00000000">
            <w:r>
              <w:t>NFR-08</w:t>
            </w:r>
          </w:p>
        </w:tc>
        <w:tc>
          <w:tcPr>
            <w:tcW w:w="3312" w:type="dxa"/>
          </w:tcPr>
          <w:p w14:paraId="70286C44" w14:textId="77777777" w:rsidR="00180579" w:rsidRDefault="00000000">
            <w:r>
              <w:t>The database schema shall support horizontal scaling as the number of users and listings grows.</w:t>
            </w:r>
          </w:p>
        </w:tc>
        <w:tc>
          <w:tcPr>
            <w:tcW w:w="3312" w:type="dxa"/>
          </w:tcPr>
          <w:p w14:paraId="59CE6E8D" w14:textId="77777777" w:rsidR="00180579" w:rsidRDefault="00000000">
            <w:r>
              <w:t>Medium</w:t>
            </w:r>
          </w:p>
        </w:tc>
      </w:tr>
    </w:tbl>
    <w:p w14:paraId="02775080" w14:textId="5CE25315" w:rsidR="00180579" w:rsidRDefault="00000000">
      <w:pPr>
        <w:pStyle w:val="Heading3"/>
      </w:pPr>
      <w:bookmarkStart w:id="25" w:name="_Toc241582631"/>
      <w:r>
        <w:t>2.</w:t>
      </w:r>
      <w:r w:rsidR="00150F2C">
        <w:t>5</w:t>
      </w:r>
      <w:r>
        <w:t>.4 Reliability &amp; Availability</w:t>
      </w:r>
      <w:bookmarkEnd w:id="25"/>
    </w:p>
    <w:tbl>
      <w:tblPr>
        <w:tblStyle w:val="TableGrid"/>
        <w:tblW w:w="0" w:type="auto"/>
        <w:tblLook w:val="04A0" w:firstRow="1" w:lastRow="0" w:firstColumn="1" w:lastColumn="0" w:noHBand="0" w:noVBand="1"/>
      </w:tblPr>
      <w:tblGrid>
        <w:gridCol w:w="3312"/>
        <w:gridCol w:w="3312"/>
        <w:gridCol w:w="3312"/>
      </w:tblGrid>
      <w:tr w:rsidR="00180579" w14:paraId="7DA16980" w14:textId="77777777">
        <w:tc>
          <w:tcPr>
            <w:tcW w:w="3312" w:type="dxa"/>
          </w:tcPr>
          <w:p w14:paraId="3657EA7C" w14:textId="77777777" w:rsidR="00180579" w:rsidRDefault="00000000">
            <w:r>
              <w:t>ID</w:t>
            </w:r>
          </w:p>
        </w:tc>
        <w:tc>
          <w:tcPr>
            <w:tcW w:w="3312" w:type="dxa"/>
          </w:tcPr>
          <w:p w14:paraId="65CB626D" w14:textId="77777777" w:rsidR="00180579" w:rsidRDefault="00000000">
            <w:r>
              <w:t>Requirement</w:t>
            </w:r>
          </w:p>
        </w:tc>
        <w:tc>
          <w:tcPr>
            <w:tcW w:w="3312" w:type="dxa"/>
          </w:tcPr>
          <w:p w14:paraId="468BD619" w14:textId="77777777" w:rsidR="00180579" w:rsidRDefault="00000000">
            <w:r>
              <w:t>Priority</w:t>
            </w:r>
          </w:p>
        </w:tc>
      </w:tr>
      <w:tr w:rsidR="00180579" w14:paraId="56E2B0A9" w14:textId="77777777">
        <w:tc>
          <w:tcPr>
            <w:tcW w:w="3312" w:type="dxa"/>
          </w:tcPr>
          <w:p w14:paraId="34594D56" w14:textId="77777777" w:rsidR="00180579" w:rsidRDefault="00000000">
            <w:r>
              <w:t>NFR-09</w:t>
            </w:r>
          </w:p>
        </w:tc>
        <w:tc>
          <w:tcPr>
            <w:tcW w:w="3312" w:type="dxa"/>
          </w:tcPr>
          <w:p w14:paraId="60F89D34" w14:textId="77777777" w:rsidR="00180579" w:rsidRDefault="00000000">
            <w:r>
              <w:t>The system shall maintain an uptime of at least 99% during operational hours.</w:t>
            </w:r>
          </w:p>
        </w:tc>
        <w:tc>
          <w:tcPr>
            <w:tcW w:w="3312" w:type="dxa"/>
          </w:tcPr>
          <w:p w14:paraId="3CB3C03D" w14:textId="77777777" w:rsidR="00180579" w:rsidRDefault="00000000">
            <w:r>
              <w:t>Medium</w:t>
            </w:r>
          </w:p>
        </w:tc>
      </w:tr>
      <w:tr w:rsidR="00180579" w14:paraId="6E0DAD04" w14:textId="77777777">
        <w:tc>
          <w:tcPr>
            <w:tcW w:w="3312" w:type="dxa"/>
          </w:tcPr>
          <w:p w14:paraId="51A02EB1" w14:textId="77777777" w:rsidR="00180579" w:rsidRDefault="00000000">
            <w:r>
              <w:t>NFR-10</w:t>
            </w:r>
          </w:p>
        </w:tc>
        <w:tc>
          <w:tcPr>
            <w:tcW w:w="3312" w:type="dxa"/>
          </w:tcPr>
          <w:p w14:paraId="092C1A57" w14:textId="77777777" w:rsidR="00180579" w:rsidRDefault="00000000">
            <w:r>
              <w:t>The system shall implement error handling and logging to capture and report failures.</w:t>
            </w:r>
          </w:p>
        </w:tc>
        <w:tc>
          <w:tcPr>
            <w:tcW w:w="3312" w:type="dxa"/>
          </w:tcPr>
          <w:p w14:paraId="7BFB2D81" w14:textId="77777777" w:rsidR="00180579" w:rsidRDefault="00000000">
            <w:r>
              <w:t>High</w:t>
            </w:r>
          </w:p>
        </w:tc>
      </w:tr>
    </w:tbl>
    <w:p w14:paraId="1DB355BC" w14:textId="45B94D9D" w:rsidR="00180579" w:rsidRDefault="00000000">
      <w:pPr>
        <w:pStyle w:val="Heading3"/>
      </w:pPr>
      <w:bookmarkStart w:id="26" w:name="_Toc241582632"/>
      <w:r>
        <w:t>2.</w:t>
      </w:r>
      <w:r w:rsidR="00150F2C">
        <w:t>5</w:t>
      </w:r>
      <w:r>
        <w:t>.5 Usability (API-level)</w:t>
      </w:r>
      <w:bookmarkEnd w:id="26"/>
    </w:p>
    <w:tbl>
      <w:tblPr>
        <w:tblStyle w:val="TableGrid"/>
        <w:tblW w:w="0" w:type="auto"/>
        <w:tblLook w:val="04A0" w:firstRow="1" w:lastRow="0" w:firstColumn="1" w:lastColumn="0" w:noHBand="0" w:noVBand="1"/>
      </w:tblPr>
      <w:tblGrid>
        <w:gridCol w:w="3312"/>
        <w:gridCol w:w="3312"/>
        <w:gridCol w:w="3312"/>
      </w:tblGrid>
      <w:tr w:rsidR="00180579" w14:paraId="00BE15A1" w14:textId="77777777">
        <w:tc>
          <w:tcPr>
            <w:tcW w:w="3312" w:type="dxa"/>
          </w:tcPr>
          <w:p w14:paraId="03ECDAB4" w14:textId="77777777" w:rsidR="00180579" w:rsidRDefault="00000000">
            <w:r>
              <w:t>ID</w:t>
            </w:r>
          </w:p>
        </w:tc>
        <w:tc>
          <w:tcPr>
            <w:tcW w:w="3312" w:type="dxa"/>
          </w:tcPr>
          <w:p w14:paraId="308ED0DB" w14:textId="77777777" w:rsidR="00180579" w:rsidRDefault="00000000">
            <w:r>
              <w:t>Requirement</w:t>
            </w:r>
          </w:p>
        </w:tc>
        <w:tc>
          <w:tcPr>
            <w:tcW w:w="3312" w:type="dxa"/>
          </w:tcPr>
          <w:p w14:paraId="71EF3480" w14:textId="77777777" w:rsidR="00180579" w:rsidRDefault="00000000">
            <w:r>
              <w:t>Priority</w:t>
            </w:r>
          </w:p>
        </w:tc>
      </w:tr>
      <w:tr w:rsidR="00180579" w14:paraId="505AAB98" w14:textId="77777777">
        <w:tc>
          <w:tcPr>
            <w:tcW w:w="3312" w:type="dxa"/>
          </w:tcPr>
          <w:p w14:paraId="1750702C" w14:textId="77777777" w:rsidR="00180579" w:rsidRDefault="00000000">
            <w:r>
              <w:t>NFR-11</w:t>
            </w:r>
          </w:p>
        </w:tc>
        <w:tc>
          <w:tcPr>
            <w:tcW w:w="3312" w:type="dxa"/>
          </w:tcPr>
          <w:p w14:paraId="03EC01AF" w14:textId="77777777" w:rsidR="00180579" w:rsidRDefault="00000000">
            <w:r>
              <w:t>The system's API responses shall follow a consistent, well-documented format (e.g., JSON) to support ease of frontend integration.</w:t>
            </w:r>
          </w:p>
        </w:tc>
        <w:tc>
          <w:tcPr>
            <w:tcW w:w="3312" w:type="dxa"/>
          </w:tcPr>
          <w:p w14:paraId="1009504F" w14:textId="77777777" w:rsidR="00180579" w:rsidRDefault="00000000">
            <w:r>
              <w:t>Medium</w:t>
            </w:r>
          </w:p>
        </w:tc>
      </w:tr>
      <w:tr w:rsidR="00180579" w14:paraId="7EAB16AB" w14:textId="77777777">
        <w:tc>
          <w:tcPr>
            <w:tcW w:w="3312" w:type="dxa"/>
          </w:tcPr>
          <w:p w14:paraId="4175D3F4" w14:textId="77777777" w:rsidR="00180579" w:rsidRDefault="00000000">
            <w:r>
              <w:t>NFR-12</w:t>
            </w:r>
          </w:p>
        </w:tc>
        <w:tc>
          <w:tcPr>
            <w:tcW w:w="3312" w:type="dxa"/>
          </w:tcPr>
          <w:p w14:paraId="6050FED2" w14:textId="77777777" w:rsidR="00180579" w:rsidRDefault="00000000">
            <w:r>
              <w:t>Error messages returned by the API shall be clear and descriptive to support effective client-side handling.</w:t>
            </w:r>
          </w:p>
        </w:tc>
        <w:tc>
          <w:tcPr>
            <w:tcW w:w="3312" w:type="dxa"/>
          </w:tcPr>
          <w:p w14:paraId="1E4CAD8F" w14:textId="77777777" w:rsidR="00180579" w:rsidRDefault="00000000">
            <w:r>
              <w:t>Medium</w:t>
            </w:r>
          </w:p>
        </w:tc>
      </w:tr>
    </w:tbl>
    <w:p w14:paraId="0491A885" w14:textId="5D633364" w:rsidR="00180579" w:rsidRDefault="00000000">
      <w:pPr>
        <w:pStyle w:val="Heading3"/>
      </w:pPr>
      <w:bookmarkStart w:id="27" w:name="_Toc241582633"/>
      <w:r>
        <w:t>2.</w:t>
      </w:r>
      <w:r w:rsidR="00150F2C">
        <w:t>5</w:t>
      </w:r>
      <w:r>
        <w:t>.6 Maintainability</w:t>
      </w:r>
      <w:bookmarkEnd w:id="27"/>
    </w:p>
    <w:tbl>
      <w:tblPr>
        <w:tblStyle w:val="TableGrid"/>
        <w:tblW w:w="0" w:type="auto"/>
        <w:tblLook w:val="04A0" w:firstRow="1" w:lastRow="0" w:firstColumn="1" w:lastColumn="0" w:noHBand="0" w:noVBand="1"/>
      </w:tblPr>
      <w:tblGrid>
        <w:gridCol w:w="3312"/>
        <w:gridCol w:w="3312"/>
        <w:gridCol w:w="3312"/>
      </w:tblGrid>
      <w:tr w:rsidR="00180579" w14:paraId="3688AFD9" w14:textId="77777777">
        <w:tc>
          <w:tcPr>
            <w:tcW w:w="3312" w:type="dxa"/>
          </w:tcPr>
          <w:p w14:paraId="62FA964F" w14:textId="77777777" w:rsidR="00180579" w:rsidRDefault="00000000">
            <w:r>
              <w:t>ID</w:t>
            </w:r>
          </w:p>
        </w:tc>
        <w:tc>
          <w:tcPr>
            <w:tcW w:w="3312" w:type="dxa"/>
          </w:tcPr>
          <w:p w14:paraId="4265440B" w14:textId="77777777" w:rsidR="00180579" w:rsidRDefault="00000000">
            <w:r>
              <w:t>Requirement</w:t>
            </w:r>
          </w:p>
        </w:tc>
        <w:tc>
          <w:tcPr>
            <w:tcW w:w="3312" w:type="dxa"/>
          </w:tcPr>
          <w:p w14:paraId="41F030B0" w14:textId="77777777" w:rsidR="00180579" w:rsidRDefault="00000000">
            <w:r>
              <w:t>Priority</w:t>
            </w:r>
          </w:p>
        </w:tc>
      </w:tr>
      <w:tr w:rsidR="00180579" w14:paraId="7F7A201F" w14:textId="77777777">
        <w:tc>
          <w:tcPr>
            <w:tcW w:w="3312" w:type="dxa"/>
          </w:tcPr>
          <w:p w14:paraId="34CEDE7E" w14:textId="77777777" w:rsidR="00180579" w:rsidRDefault="00000000">
            <w:r>
              <w:t>NFR-13</w:t>
            </w:r>
          </w:p>
        </w:tc>
        <w:tc>
          <w:tcPr>
            <w:tcW w:w="3312" w:type="dxa"/>
          </w:tcPr>
          <w:p w14:paraId="7F3A4643" w14:textId="77777777" w:rsidR="00180579" w:rsidRDefault="00000000">
            <w:r>
              <w:t xml:space="preserve">The system's codebase shall </w:t>
            </w:r>
            <w:r>
              <w:lastRenderedPageBreak/>
              <w:t>follow a modular architecture to facilitate maintenance and future feature additions.</w:t>
            </w:r>
          </w:p>
        </w:tc>
        <w:tc>
          <w:tcPr>
            <w:tcW w:w="3312" w:type="dxa"/>
          </w:tcPr>
          <w:p w14:paraId="79A664E8" w14:textId="77777777" w:rsidR="00180579" w:rsidRDefault="00000000">
            <w:r>
              <w:lastRenderedPageBreak/>
              <w:t>Medium</w:t>
            </w:r>
          </w:p>
        </w:tc>
      </w:tr>
      <w:tr w:rsidR="00180579" w14:paraId="5604B9AA" w14:textId="77777777">
        <w:tc>
          <w:tcPr>
            <w:tcW w:w="3312" w:type="dxa"/>
          </w:tcPr>
          <w:p w14:paraId="0B2F519B" w14:textId="77777777" w:rsidR="00180579" w:rsidRDefault="00000000">
            <w:r>
              <w:t>NFR-14</w:t>
            </w:r>
          </w:p>
        </w:tc>
        <w:tc>
          <w:tcPr>
            <w:tcW w:w="3312" w:type="dxa"/>
          </w:tcPr>
          <w:p w14:paraId="315A6307" w14:textId="77777777" w:rsidR="00180579" w:rsidRDefault="00000000">
            <w:r>
              <w:t>The system shall include API documentation sufficient for a new developer to integrate with it without direct assistance.</w:t>
            </w:r>
          </w:p>
        </w:tc>
        <w:tc>
          <w:tcPr>
            <w:tcW w:w="3312" w:type="dxa"/>
          </w:tcPr>
          <w:p w14:paraId="7395D476" w14:textId="77777777" w:rsidR="00180579" w:rsidRDefault="00000000">
            <w:r>
              <w:t>Medium</w:t>
            </w:r>
          </w:p>
        </w:tc>
      </w:tr>
    </w:tbl>
    <w:p w14:paraId="0E537FE9" w14:textId="33360404" w:rsidR="00180579" w:rsidRDefault="00000000">
      <w:pPr>
        <w:pStyle w:val="Heading3"/>
      </w:pPr>
      <w:bookmarkStart w:id="28" w:name="_Toc241582634"/>
      <w:r>
        <w:t>2.</w:t>
      </w:r>
      <w:r w:rsidR="00150F2C">
        <w:t>5</w:t>
      </w:r>
      <w:r>
        <w:t>.7 Data Integrity &amp; Backup</w:t>
      </w:r>
      <w:bookmarkEnd w:id="28"/>
    </w:p>
    <w:tbl>
      <w:tblPr>
        <w:tblStyle w:val="TableGrid"/>
        <w:tblW w:w="0" w:type="auto"/>
        <w:tblLook w:val="04A0" w:firstRow="1" w:lastRow="0" w:firstColumn="1" w:lastColumn="0" w:noHBand="0" w:noVBand="1"/>
      </w:tblPr>
      <w:tblGrid>
        <w:gridCol w:w="3312"/>
        <w:gridCol w:w="3312"/>
        <w:gridCol w:w="3312"/>
      </w:tblGrid>
      <w:tr w:rsidR="00180579" w14:paraId="253ACBCE" w14:textId="77777777">
        <w:tc>
          <w:tcPr>
            <w:tcW w:w="3312" w:type="dxa"/>
          </w:tcPr>
          <w:p w14:paraId="345EB642" w14:textId="77777777" w:rsidR="00180579" w:rsidRDefault="00000000">
            <w:r>
              <w:t>ID</w:t>
            </w:r>
          </w:p>
        </w:tc>
        <w:tc>
          <w:tcPr>
            <w:tcW w:w="3312" w:type="dxa"/>
          </w:tcPr>
          <w:p w14:paraId="3082C6B0" w14:textId="77777777" w:rsidR="00180579" w:rsidRDefault="00000000">
            <w:r>
              <w:t>Requirement</w:t>
            </w:r>
          </w:p>
        </w:tc>
        <w:tc>
          <w:tcPr>
            <w:tcW w:w="3312" w:type="dxa"/>
          </w:tcPr>
          <w:p w14:paraId="240D1712" w14:textId="77777777" w:rsidR="00180579" w:rsidRDefault="00000000">
            <w:r>
              <w:t>Priority</w:t>
            </w:r>
          </w:p>
        </w:tc>
      </w:tr>
      <w:tr w:rsidR="00180579" w14:paraId="65EDA419" w14:textId="77777777">
        <w:tc>
          <w:tcPr>
            <w:tcW w:w="3312" w:type="dxa"/>
          </w:tcPr>
          <w:p w14:paraId="5BA97580" w14:textId="77777777" w:rsidR="00180579" w:rsidRDefault="00000000">
            <w:r>
              <w:t>NFR-15</w:t>
            </w:r>
          </w:p>
        </w:tc>
        <w:tc>
          <w:tcPr>
            <w:tcW w:w="3312" w:type="dxa"/>
          </w:tcPr>
          <w:p w14:paraId="0F0D9D46" w14:textId="77777777" w:rsidR="00180579" w:rsidRDefault="00000000">
            <w:r>
              <w:t>The system shall perform regular automated backups of the database.</w:t>
            </w:r>
          </w:p>
        </w:tc>
        <w:tc>
          <w:tcPr>
            <w:tcW w:w="3312" w:type="dxa"/>
          </w:tcPr>
          <w:p w14:paraId="18573DE1" w14:textId="77777777" w:rsidR="00180579" w:rsidRDefault="00000000">
            <w:r>
              <w:t>High</w:t>
            </w:r>
          </w:p>
        </w:tc>
      </w:tr>
      <w:tr w:rsidR="00180579" w14:paraId="357ECAD4" w14:textId="77777777">
        <w:tc>
          <w:tcPr>
            <w:tcW w:w="3312" w:type="dxa"/>
          </w:tcPr>
          <w:p w14:paraId="68BD383C" w14:textId="77777777" w:rsidR="00180579" w:rsidRDefault="00000000">
            <w:r>
              <w:t>NFR-16</w:t>
            </w:r>
          </w:p>
        </w:tc>
        <w:tc>
          <w:tcPr>
            <w:tcW w:w="3312" w:type="dxa"/>
          </w:tcPr>
          <w:p w14:paraId="3E2337E1" w14:textId="77777777" w:rsidR="00180579" w:rsidRDefault="00000000">
            <w:r>
              <w:t>The system shall enforce data validation rules to maintain consistency and integrity of stored records.</w:t>
            </w:r>
          </w:p>
        </w:tc>
        <w:tc>
          <w:tcPr>
            <w:tcW w:w="3312" w:type="dxa"/>
          </w:tcPr>
          <w:p w14:paraId="682383A9" w14:textId="77777777" w:rsidR="00180579" w:rsidRDefault="00000000">
            <w:r>
              <w:t>High</w:t>
            </w:r>
          </w:p>
        </w:tc>
      </w:tr>
    </w:tbl>
    <w:p w14:paraId="5C37F816" w14:textId="0110B26C" w:rsidR="00180579" w:rsidRDefault="00000000">
      <w:pPr>
        <w:pStyle w:val="Heading3"/>
      </w:pPr>
      <w:bookmarkStart w:id="29" w:name="_Toc241582635"/>
      <w:r>
        <w:t>2.</w:t>
      </w:r>
      <w:r w:rsidR="00150F2C">
        <w:t>5</w:t>
      </w:r>
      <w:r>
        <w:t>.8 Compliance &amp; Privacy</w:t>
      </w:r>
      <w:bookmarkEnd w:id="29"/>
    </w:p>
    <w:tbl>
      <w:tblPr>
        <w:tblStyle w:val="TableGrid"/>
        <w:tblW w:w="0" w:type="auto"/>
        <w:tblLook w:val="04A0" w:firstRow="1" w:lastRow="0" w:firstColumn="1" w:lastColumn="0" w:noHBand="0" w:noVBand="1"/>
      </w:tblPr>
      <w:tblGrid>
        <w:gridCol w:w="3312"/>
        <w:gridCol w:w="3312"/>
        <w:gridCol w:w="3312"/>
      </w:tblGrid>
      <w:tr w:rsidR="00180579" w14:paraId="7BC2B051" w14:textId="77777777">
        <w:tc>
          <w:tcPr>
            <w:tcW w:w="3312" w:type="dxa"/>
          </w:tcPr>
          <w:p w14:paraId="6A35525C" w14:textId="77777777" w:rsidR="00180579" w:rsidRDefault="00000000">
            <w:r>
              <w:t>ID</w:t>
            </w:r>
          </w:p>
        </w:tc>
        <w:tc>
          <w:tcPr>
            <w:tcW w:w="3312" w:type="dxa"/>
          </w:tcPr>
          <w:p w14:paraId="1AA5829E" w14:textId="77777777" w:rsidR="00180579" w:rsidRDefault="00000000">
            <w:r>
              <w:t>Requirement</w:t>
            </w:r>
          </w:p>
        </w:tc>
        <w:tc>
          <w:tcPr>
            <w:tcW w:w="3312" w:type="dxa"/>
          </w:tcPr>
          <w:p w14:paraId="5A90B027" w14:textId="77777777" w:rsidR="00180579" w:rsidRDefault="00000000">
            <w:r>
              <w:t>Priority</w:t>
            </w:r>
          </w:p>
        </w:tc>
      </w:tr>
      <w:tr w:rsidR="00180579" w14:paraId="4AF35992" w14:textId="77777777">
        <w:tc>
          <w:tcPr>
            <w:tcW w:w="3312" w:type="dxa"/>
          </w:tcPr>
          <w:p w14:paraId="76F2FFB2" w14:textId="77777777" w:rsidR="00180579" w:rsidRDefault="00000000">
            <w:r>
              <w:t>NFR-17</w:t>
            </w:r>
          </w:p>
        </w:tc>
        <w:tc>
          <w:tcPr>
            <w:tcW w:w="3312" w:type="dxa"/>
          </w:tcPr>
          <w:p w14:paraId="63483BA2" w14:textId="77777777" w:rsidR="00180579" w:rsidRDefault="00000000">
            <w:r>
              <w:t>The system shall only collect user data necessary for platform functionality and shall obtain user consent where required.</w:t>
            </w:r>
          </w:p>
        </w:tc>
        <w:tc>
          <w:tcPr>
            <w:tcW w:w="3312" w:type="dxa"/>
          </w:tcPr>
          <w:p w14:paraId="6524AC50" w14:textId="77777777" w:rsidR="00180579" w:rsidRDefault="00000000">
            <w:r>
              <w:t>Medium</w:t>
            </w:r>
          </w:p>
        </w:tc>
      </w:tr>
      <w:tr w:rsidR="00180579" w14:paraId="7DA68DDE" w14:textId="77777777">
        <w:tc>
          <w:tcPr>
            <w:tcW w:w="3312" w:type="dxa"/>
          </w:tcPr>
          <w:p w14:paraId="74C00E14" w14:textId="77777777" w:rsidR="00180579" w:rsidRDefault="00000000">
            <w:r>
              <w:t>NFR-18</w:t>
            </w:r>
          </w:p>
        </w:tc>
        <w:tc>
          <w:tcPr>
            <w:tcW w:w="3312" w:type="dxa"/>
          </w:tcPr>
          <w:p w14:paraId="06E8FF85" w14:textId="77777777" w:rsidR="00180579" w:rsidRDefault="00000000">
            <w:r>
              <w:t>The system shall restrict access to personal data to authorized roles only, consistent with the access control policy defined in FR-21.</w:t>
            </w:r>
          </w:p>
        </w:tc>
        <w:tc>
          <w:tcPr>
            <w:tcW w:w="3312" w:type="dxa"/>
          </w:tcPr>
          <w:p w14:paraId="339F344F" w14:textId="77777777" w:rsidR="00180579" w:rsidRDefault="00000000">
            <w:r>
              <w:t>High</w:t>
            </w:r>
          </w:p>
        </w:tc>
      </w:tr>
    </w:tbl>
    <w:p w14:paraId="1F77D69D" w14:textId="345383D4" w:rsidR="00180579" w:rsidRDefault="00150F2C">
      <w:pPr>
        <w:pStyle w:val="Heading1"/>
      </w:pPr>
      <w:bookmarkStart w:id="30" w:name="_Toc241582636"/>
      <w:r>
        <w:t>3</w:t>
      </w:r>
      <w:r w:rsidR="00000000">
        <w:t>. General Constraints</w:t>
      </w:r>
      <w:bookmarkEnd w:id="30"/>
    </w:p>
    <w:p w14:paraId="53711655" w14:textId="77777777" w:rsidR="00180579" w:rsidRDefault="00000000">
      <w:pPr>
        <w:pStyle w:val="ListBullet"/>
      </w:pPr>
      <w:r>
        <w:t>The system is a backend component and depends on a separate frontend for user-facing interaction.</w:t>
      </w:r>
    </w:p>
    <w:p w14:paraId="347297CB" w14:textId="77777777" w:rsidR="00180579" w:rsidRDefault="00000000">
      <w:pPr>
        <w:pStyle w:val="ListBullet"/>
      </w:pPr>
      <w:r>
        <w:t>The initial deployment is intended for a single city, although the architecture must support future expansion to multiple cities.</w:t>
      </w:r>
    </w:p>
    <w:p w14:paraId="2B360337" w14:textId="77777777" w:rsidR="00180579" w:rsidRDefault="00000000">
      <w:pPr>
        <w:pStyle w:val="ListBullet"/>
      </w:pPr>
      <w:r>
        <w:t>The system requires persistent database storage for platform records.</w:t>
      </w:r>
    </w:p>
    <w:p w14:paraId="52261EDC" w14:textId="77777777" w:rsidR="00180579" w:rsidRDefault="00000000">
      <w:pPr>
        <w:pStyle w:val="ListBullet"/>
      </w:pPr>
      <w:r>
        <w:t>Protected operations require authentication and role-based authorization.</w:t>
      </w:r>
    </w:p>
    <w:p w14:paraId="1B7ABB83" w14:textId="77777777" w:rsidR="00180579" w:rsidRDefault="00000000">
      <w:pPr>
        <w:pStyle w:val="ListBullet"/>
      </w:pPr>
      <w:r>
        <w:t>Production communication must use HTTPS/TLS.</w:t>
      </w:r>
    </w:p>
    <w:p w14:paraId="4E783F0B" w14:textId="77777777" w:rsidR="00180579" w:rsidRDefault="00000000">
      <w:pPr>
        <w:pStyle w:val="ListBullet"/>
      </w:pPr>
      <w:r>
        <w:t>Passwords must not be stored in plaintext and must use secure salted hashing.</w:t>
      </w:r>
    </w:p>
    <w:p w14:paraId="76177A82" w14:textId="77777777" w:rsidR="00180579" w:rsidRDefault="00000000">
      <w:pPr>
        <w:pStyle w:val="ListBullet"/>
      </w:pPr>
      <w:r>
        <w:t>The backend must comply with the specified response-time, concurrency, availability, validation, backup, and privacy requirements.</w:t>
      </w:r>
    </w:p>
    <w:p w14:paraId="7DC3D48B" w14:textId="77777777" w:rsidR="00180579" w:rsidRDefault="00000000">
      <w:pPr>
        <w:pStyle w:val="ListBullet"/>
      </w:pPr>
      <w:r>
        <w:t>Development choices should support modularity and future feature additions.</w:t>
      </w:r>
    </w:p>
    <w:p w14:paraId="5CBDDA7F" w14:textId="11E0FE19" w:rsidR="00180579" w:rsidRDefault="00150F2C">
      <w:pPr>
        <w:pStyle w:val="Heading2"/>
      </w:pPr>
      <w:bookmarkStart w:id="31" w:name="_Toc241582637"/>
      <w:r>
        <w:t>3</w:t>
      </w:r>
      <w:r w:rsidR="00000000">
        <w:t>.3 References</w:t>
      </w:r>
      <w:bookmarkEnd w:id="31"/>
    </w:p>
    <w:p w14:paraId="7A7419AB" w14:textId="77777777" w:rsidR="00180579" w:rsidRDefault="00000000">
      <w:r>
        <w:t>1. IEEE Guide to Software Requirements Specification, ANSI/IEEE Std. 830-1984, as referenced by the supplied SRS template.</w:t>
      </w:r>
    </w:p>
    <w:p w14:paraId="5309A5AA" w14:textId="5A4AEB21" w:rsidR="00180579" w:rsidRDefault="00000000">
      <w:r>
        <w:t>2. University of Malawi, Department of Computing, Software Requirements Specification — Community Skills &amp; Services Directory (“Skillz Directory”) — Backend, Initial Version, 26 September 2026. The restructuring preserves the requirements and terminology of the supplied project SRS.</w:t>
      </w:r>
    </w:p>
    <w:p w14:paraId="34253E01" w14:textId="77777777" w:rsidR="00180579" w:rsidRDefault="00000000">
      <w:pPr>
        <w:pStyle w:val="Heading2"/>
      </w:pPr>
      <w:bookmarkStart w:id="32" w:name="_Toc241582638"/>
      <w:r>
        <w:t>Revision History</w:t>
      </w:r>
      <w:bookmarkEnd w:id="32"/>
    </w:p>
    <w:tbl>
      <w:tblPr>
        <w:tblStyle w:val="TableGrid"/>
        <w:tblW w:w="0" w:type="auto"/>
        <w:tblLook w:val="04A0" w:firstRow="1" w:lastRow="0" w:firstColumn="1" w:lastColumn="0" w:noHBand="0" w:noVBand="1"/>
      </w:tblPr>
      <w:tblGrid>
        <w:gridCol w:w="3312"/>
        <w:gridCol w:w="3312"/>
        <w:gridCol w:w="3312"/>
      </w:tblGrid>
      <w:tr w:rsidR="00180579" w14:paraId="21B0D623" w14:textId="77777777">
        <w:tc>
          <w:tcPr>
            <w:tcW w:w="3312" w:type="dxa"/>
          </w:tcPr>
          <w:p w14:paraId="13C87EA3" w14:textId="77777777" w:rsidR="00180579" w:rsidRDefault="00000000">
            <w:r>
              <w:t>Version</w:t>
            </w:r>
          </w:p>
        </w:tc>
        <w:tc>
          <w:tcPr>
            <w:tcW w:w="3312" w:type="dxa"/>
          </w:tcPr>
          <w:p w14:paraId="0DAEF7A1" w14:textId="77777777" w:rsidR="00180579" w:rsidRDefault="00000000">
            <w:r>
              <w:t>Date</w:t>
            </w:r>
          </w:p>
        </w:tc>
        <w:tc>
          <w:tcPr>
            <w:tcW w:w="3312" w:type="dxa"/>
          </w:tcPr>
          <w:p w14:paraId="0C5E88C0" w14:textId="77777777" w:rsidR="00180579" w:rsidRDefault="00000000">
            <w:r>
              <w:t>Description</w:t>
            </w:r>
          </w:p>
        </w:tc>
      </w:tr>
      <w:tr w:rsidR="00180579" w14:paraId="2B9E0271" w14:textId="77777777">
        <w:tc>
          <w:tcPr>
            <w:tcW w:w="3312" w:type="dxa"/>
          </w:tcPr>
          <w:p w14:paraId="1813D2E3" w14:textId="77777777" w:rsidR="00180579" w:rsidRDefault="00000000">
            <w:r>
              <w:t>0.1</w:t>
            </w:r>
          </w:p>
        </w:tc>
        <w:tc>
          <w:tcPr>
            <w:tcW w:w="3312" w:type="dxa"/>
          </w:tcPr>
          <w:p w14:paraId="4B8DFD98" w14:textId="77777777" w:rsidR="00180579" w:rsidRDefault="00000000">
            <w:r>
              <w:t>26 September 2026</w:t>
            </w:r>
          </w:p>
        </w:tc>
        <w:tc>
          <w:tcPr>
            <w:tcW w:w="3312" w:type="dxa"/>
          </w:tcPr>
          <w:p w14:paraId="214693BA" w14:textId="77777777" w:rsidR="00180579" w:rsidRDefault="00000000">
            <w:r>
              <w:t xml:space="preserve">Initial version — functional and non-functional requirements </w:t>
            </w:r>
            <w:r>
              <w:lastRenderedPageBreak/>
              <w:t>drafted for 1st Presentation.</w:t>
            </w:r>
          </w:p>
        </w:tc>
      </w:tr>
      <w:tr w:rsidR="00180579" w14:paraId="19C67FD3" w14:textId="77777777">
        <w:tc>
          <w:tcPr>
            <w:tcW w:w="3312" w:type="dxa"/>
          </w:tcPr>
          <w:p w14:paraId="67D0618B" w14:textId="77777777" w:rsidR="00180579" w:rsidRDefault="00000000">
            <w:r>
              <w:lastRenderedPageBreak/>
              <w:t>0.2</w:t>
            </w:r>
          </w:p>
        </w:tc>
        <w:tc>
          <w:tcPr>
            <w:tcW w:w="3312" w:type="dxa"/>
          </w:tcPr>
          <w:p w14:paraId="403B100D" w14:textId="77777777" w:rsidR="00180579" w:rsidRDefault="00000000">
            <w:r>
              <w:t>28 September 2026</w:t>
            </w:r>
          </w:p>
        </w:tc>
        <w:tc>
          <w:tcPr>
            <w:tcW w:w="3312" w:type="dxa"/>
          </w:tcPr>
          <w:p w14:paraId="34E3948C" w14:textId="77777777" w:rsidR="00180579" w:rsidRDefault="00000000">
            <w:r>
              <w:t>Restructured according to the supplied Software Requirements Specification template.</w:t>
            </w:r>
          </w:p>
        </w:tc>
      </w:tr>
    </w:tbl>
    <w:p w14:paraId="6F2287A2" w14:textId="77777777" w:rsidR="00676352" w:rsidRDefault="00676352"/>
    <w:sectPr w:rsidR="0067635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E40A" w14:textId="77777777" w:rsidR="00676352" w:rsidRDefault="00676352">
      <w:pPr>
        <w:spacing w:after="0" w:line="240" w:lineRule="auto"/>
      </w:pPr>
      <w:r>
        <w:separator/>
      </w:r>
    </w:p>
  </w:endnote>
  <w:endnote w:type="continuationSeparator" w:id="0">
    <w:p w14:paraId="3D917620" w14:textId="77777777" w:rsidR="00676352" w:rsidRDefault="00676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6EB0" w14:textId="77777777" w:rsidR="00180579" w:rsidRDefault="00000000">
    <w:pPr>
      <w:pStyle w:val="Footer"/>
      <w:jc w:val="center"/>
    </w:pPr>
    <w:r>
      <w:t xml:space="preserve">Page </w:t>
    </w:r>
    <w:r>
      <w:fldChar w:fldCharType="begin"/>
    </w:r>
    <w:r>
      <w:instrText>PAGE</w:instrText>
    </w:r>
    <w:r w:rsidR="00150F2C">
      <w:fldChar w:fldCharType="separate"/>
    </w:r>
    <w:r w:rsidR="00150F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6F016" w14:textId="77777777" w:rsidR="00676352" w:rsidRDefault="00676352">
      <w:pPr>
        <w:spacing w:after="0" w:line="240" w:lineRule="auto"/>
      </w:pPr>
      <w:r>
        <w:separator/>
      </w:r>
    </w:p>
  </w:footnote>
  <w:footnote w:type="continuationSeparator" w:id="0">
    <w:p w14:paraId="2A9FB7CE" w14:textId="77777777" w:rsidR="00676352" w:rsidRDefault="006763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105963">
    <w:abstractNumId w:val="8"/>
  </w:num>
  <w:num w:numId="2" w16cid:durableId="1108161717">
    <w:abstractNumId w:val="6"/>
  </w:num>
  <w:num w:numId="3" w16cid:durableId="1870799747">
    <w:abstractNumId w:val="5"/>
  </w:num>
  <w:num w:numId="4" w16cid:durableId="497382628">
    <w:abstractNumId w:val="4"/>
  </w:num>
  <w:num w:numId="5" w16cid:durableId="1618952895">
    <w:abstractNumId w:val="7"/>
  </w:num>
  <w:num w:numId="6" w16cid:durableId="1978606706">
    <w:abstractNumId w:val="3"/>
  </w:num>
  <w:num w:numId="7" w16cid:durableId="1081754505">
    <w:abstractNumId w:val="2"/>
  </w:num>
  <w:num w:numId="8" w16cid:durableId="578367473">
    <w:abstractNumId w:val="1"/>
  </w:num>
  <w:num w:numId="9" w16cid:durableId="214638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F2C"/>
    <w:rsid w:val="00180579"/>
    <w:rsid w:val="0029639D"/>
    <w:rsid w:val="00323530"/>
    <w:rsid w:val="00326F90"/>
    <w:rsid w:val="0063067F"/>
    <w:rsid w:val="00676352"/>
    <w:rsid w:val="00AA1D8D"/>
    <w:rsid w:val="00B47730"/>
    <w:rsid w:val="00CB0664"/>
    <w:rsid w:val="00E83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E177E"/>
  <w14:defaultImageDpi w14:val="300"/>
  <w15:docId w15:val="{C8B37FD1-7F9E-4A32-A8EE-049A856C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3530"/>
    <w:pPr>
      <w:spacing w:after="100"/>
    </w:pPr>
  </w:style>
  <w:style w:type="paragraph" w:styleId="TOC2">
    <w:name w:val="toc 2"/>
    <w:basedOn w:val="Normal"/>
    <w:next w:val="Normal"/>
    <w:autoRedefine/>
    <w:uiPriority w:val="39"/>
    <w:unhideWhenUsed/>
    <w:rsid w:val="00323530"/>
    <w:pPr>
      <w:spacing w:after="100"/>
      <w:ind w:left="200"/>
    </w:pPr>
  </w:style>
  <w:style w:type="paragraph" w:styleId="TOC3">
    <w:name w:val="toc 3"/>
    <w:basedOn w:val="Normal"/>
    <w:next w:val="Normal"/>
    <w:autoRedefine/>
    <w:uiPriority w:val="39"/>
    <w:unhideWhenUsed/>
    <w:rsid w:val="00323530"/>
    <w:pPr>
      <w:spacing w:after="100"/>
      <w:ind w:left="400"/>
    </w:pPr>
  </w:style>
  <w:style w:type="character" w:styleId="Hyperlink">
    <w:name w:val="Hyperlink"/>
    <w:basedOn w:val="DefaultParagraphFont"/>
    <w:uiPriority w:val="99"/>
    <w:unhideWhenUsed/>
    <w:rsid w:val="003235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Jeremiah Buliani</cp:lastModifiedBy>
  <cp:revision>4</cp:revision>
  <dcterms:created xsi:type="dcterms:W3CDTF">2013-12-23T23:15:00Z</dcterms:created>
  <dcterms:modified xsi:type="dcterms:W3CDTF">2026-09-29T11:58:00Z</dcterms:modified>
  <cp:category/>
</cp:coreProperties>
</file>